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9EFED" w14:textId="77777777" w:rsidR="00F464DA" w:rsidRDefault="00CD5A60">
      <w:pPr>
        <w:spacing w:after="80"/>
        <w:jc w:val="center"/>
      </w:pPr>
      <w:r>
        <w:rPr>
          <w:rFonts w:ascii="Calibri" w:hAnsi="Calibri"/>
          <w:b/>
          <w:color w:val="1A365D"/>
          <w:sz w:val="44"/>
        </w:rPr>
        <w:t>FULL STACK DEVELOPMENT - I (FSD-1)</w:t>
      </w:r>
    </w:p>
    <w:p w14:paraId="34A5F9A4" w14:textId="77777777" w:rsidR="00F464DA" w:rsidRDefault="00CD5A60">
      <w:pPr>
        <w:spacing w:after="240"/>
        <w:jc w:val="center"/>
      </w:pPr>
      <w:r>
        <w:rPr>
          <w:rFonts w:ascii="Calibri" w:hAnsi="Calibri"/>
          <w:b/>
          <w:color w:val="2B6CB0"/>
          <w:sz w:val="25"/>
        </w:rPr>
        <w:t>Question Bank Solutions — Unit 4: Cascading Style Sheets (CSS) (Sr. No. 236 to 253)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64DA" w14:paraId="2A84E601" w14:textId="77777777">
        <w:trPr>
          <w:jc w:val="center"/>
        </w:trPr>
        <w:tc>
          <w:tcPr>
            <w:tcW w:w="10080" w:type="dxa"/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6D84D" w14:textId="296C8425" w:rsidR="00F464DA" w:rsidRDefault="00F066D9" w:rsidP="00F066D9">
            <w:pPr>
              <w:spacing w:after="0"/>
              <w:jc w:val="right"/>
            </w:pPr>
            <w:r>
              <w:rPr>
                <w:rFonts w:ascii="Calibri" w:hAnsi="Calibri"/>
                <w:i/>
                <w:color w:val="4A5568"/>
                <w:sz w:val="19"/>
              </w:rPr>
              <w:t>For Reference Only</w:t>
            </w:r>
          </w:p>
        </w:tc>
      </w:tr>
    </w:tbl>
    <w:p w14:paraId="47787AA5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37AA23E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5F450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236: </w:t>
            </w:r>
            <w:r>
              <w:rPr>
                <w:rFonts w:ascii="Calibri" w:hAnsi="Calibri"/>
                <w:color w:val="EDF2F7"/>
              </w:rPr>
              <w:t>Write CSS to get following formatting for the paragraph.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text-color-green</w:t>
            </w:r>
            <w:r>
              <w:rPr>
                <w:rFonts w:ascii="Calibri" w:hAnsi="Calibri"/>
                <w:color w:val="EDF2F7"/>
              </w:rPr>
              <w:br/>
              <w:t>ii) text-indentation-2cm</w:t>
            </w:r>
            <w:r>
              <w:rPr>
                <w:rFonts w:ascii="Calibri" w:hAnsi="Calibri"/>
                <w:color w:val="EDF2F7"/>
              </w:rPr>
              <w:br/>
              <w:t>iii) font-courier</w:t>
            </w:r>
            <w:r>
              <w:rPr>
                <w:rFonts w:ascii="Calibri" w:hAnsi="Calibri"/>
                <w:color w:val="EDF2F7"/>
              </w:rPr>
              <w:br/>
              <w:t>iv) font-style-italic</w:t>
            </w:r>
            <w:r>
              <w:rPr>
                <w:rFonts w:ascii="Calibri" w:hAnsi="Calibri"/>
                <w:color w:val="EDF2F7"/>
              </w:rPr>
              <w:br/>
              <w:t>v) text-case-Uppercase</w:t>
            </w:r>
          </w:p>
        </w:tc>
      </w:tr>
    </w:tbl>
    <w:p w14:paraId="797BBFD7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6EFF4315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B9491" w14:textId="77777777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/* External or Internal CSS Rule */</w:t>
            </w:r>
            <w:r>
              <w:rPr>
                <w:rFonts w:ascii="Consolas" w:hAnsi="Consolas"/>
                <w:color w:val="212529"/>
                <w:sz w:val="18"/>
              </w:rPr>
              <w:br/>
              <w:t>p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text-indent: 2cm;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font-family: 'Courier New', Courier, monospace;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font-style: italic;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text-transform: uppercase;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Complete HTML Document Demonstration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&lt;title&gt;Paragraph Formatting&lt;/title&gt;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p.formatted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text-indent: 2cm;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font-family: 'Courier New', Courier, monospace;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font-style: italic;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text-transform: uppercase;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class="formatted"&gt;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paragraph demonstrates green text color, 2cm indentation, courier font family, italic style, and uppercase capitalization.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51BD769D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73DB7C2F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C33C8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lastRenderedPageBreak/>
              <w:t xml:space="preserve">Question 237: </w:t>
            </w:r>
            <w:r>
              <w:rPr>
                <w:rFonts w:ascii="Calibri" w:hAnsi="Calibri"/>
                <w:color w:val="EDF2F7"/>
              </w:rPr>
              <w:t>Write down HTML/CSS code to create table with 5 rows and 3 columns. Even no. of rows display in green color and odd no. of rows display in yellow color. Use External CSS file.</w:t>
            </w:r>
          </w:p>
        </w:tc>
      </w:tr>
    </w:tbl>
    <w:p w14:paraId="7040D7C8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408F06AC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2F49E" w14:textId="2F80A275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/* File 1: t</w:t>
            </w:r>
            <w:r w:rsidR="000A05BB">
              <w:rPr>
                <w:rFonts w:ascii="Consolas" w:hAnsi="Consolas"/>
                <w:color w:val="212529"/>
                <w:sz w:val="18"/>
              </w:rPr>
              <w:t>s</w:t>
            </w:r>
            <w:r>
              <w:rPr>
                <w:rFonts w:ascii="Consolas" w:hAnsi="Consolas"/>
                <w:color w:val="212529"/>
                <w:sz w:val="18"/>
              </w:rPr>
              <w:t>.css (External CSS) */</w:t>
            </w:r>
            <w:r>
              <w:rPr>
                <w:rFonts w:ascii="Consolas" w:hAnsi="Consolas"/>
                <w:color w:val="212529"/>
                <w:sz w:val="18"/>
              </w:rPr>
              <w:br/>
              <w:t>table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border-collapse: collapse;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width: 60%;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margin: 20px auto;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th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, td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border: 1px solid black;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text-align: center;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tr:nth-child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(even)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white;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tr:nth-child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(odd)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background-color: yellow;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black;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--------------------------------------------------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&lt;!-- File 2: index.html (Linked HTML File) --&gt;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&lt;title&gt;5x3 Alternating Color Table&lt;/title&gt;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&lt;link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="stylesheet" type="text/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css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="t</w:t>
            </w:r>
            <w:r w:rsidR="000A05BB">
              <w:rPr>
                <w:rFonts w:ascii="Consolas" w:hAnsi="Consolas"/>
                <w:color w:val="212529"/>
                <w:sz w:val="18"/>
              </w:rPr>
              <w:t>s</w:t>
            </w:r>
            <w:r>
              <w:rPr>
                <w:rFonts w:ascii="Consolas" w:hAnsi="Consolas"/>
                <w:color w:val="212529"/>
                <w:sz w:val="18"/>
              </w:rPr>
              <w:t>.css"&gt;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 align="center"&gt;5 Rows x 3 Columns Table&lt;/h2&gt;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&lt;table&gt;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1 - Col 1 (Odd)&lt;/td&gt;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1 - Col 2&lt;/td&gt;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1 - Col 3&lt;/td&gt;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2 - Col 1 (Even)&lt;/td&gt;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2 - Col 2&lt;/td&gt;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2 - Col 3&lt;/td&gt;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3 - Col 1 (Odd)&lt;/td&gt;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3 - Col 2&lt;/td&gt;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        &lt;td&gt;Row 3 - Col 3&lt;/td&gt;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4 - Col 1 (Even)&lt;/td&gt;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4 - Col 2&lt;/td&gt;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4 - Col 3&lt;/td&gt;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5 - Col 1 (Odd)&lt;/td&gt;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5 - Col 2&lt;/td&gt;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&lt;td&gt;Row 5 - Col 3&lt;/td&gt;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&lt;/tr&gt;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&lt;/table&gt;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49FFD3F2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C015124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2C520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238: </w:t>
            </w:r>
            <w:r>
              <w:rPr>
                <w:rFonts w:ascii="Calibri" w:hAnsi="Calibri"/>
                <w:color w:val="EDF2F7"/>
              </w:rPr>
              <w:t>How can a style rule be defined with an id red heading that gives red color to heading h1 with text of heading right aligned?</w:t>
            </w:r>
          </w:p>
        </w:tc>
      </w:tr>
    </w:tbl>
    <w:p w14:paraId="17B54C42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7793766A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B3601" w14:textId="0D33DF1A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#red_heading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red;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text-align: right;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h1#red_heading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red;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text-align: right;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&lt;title&gt;ID Selector Demonstration&lt;/title&gt;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#red_heading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color: red;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text-align: right;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 id="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red_heading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"&gt;This is a Right-Aligned Red Heading&lt;/h1&gt;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6F32A73B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7D3C76E4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683D7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239: </w:t>
            </w:r>
            <w:r>
              <w:rPr>
                <w:rFonts w:ascii="Calibri" w:hAnsi="Calibri"/>
                <w:color w:val="EDF2F7"/>
              </w:rPr>
              <w:t>Write a code to demonstrate the use of text-indent, word-spacing, letter-spacing properties.</w:t>
            </w:r>
          </w:p>
        </w:tc>
      </w:tr>
    </w:tbl>
    <w:p w14:paraId="7A018E11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lastRenderedPageBreak/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1EEE73B6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4109F" w14:textId="3BB30B8A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&lt;title&gt;CSS Text Spacing Properties&lt;/title&gt;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.indent-demo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text-indent: 40px;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#aaa;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margin-bottom: 15px;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.word-demo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word-spacing: 15px;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#aaa;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margin-bottom: 15px;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.letter-demo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letter-spacing: 5px;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#aaa;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&lt;h2&gt;Demonstration of Text Spacing Properties&lt;/h2&gt;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class="indent-demo"&gt;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&lt;b&gt;text-indent (40px):&lt;/b&gt; This first line starts with a 40px horizontal indentation, whereas all subsequent wrapped lines align flush to the left boundary.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class="word-demo"&gt;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&lt;b&gt;word-spacing (15px):&lt;/b&gt; Notice the wide gaps between each individual word in this sentence.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class="letter-demo"&gt;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&lt;b&gt;letter-spacing (5px):&lt;/b&gt; Character tracking is expanded with 5px between each letter.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3CD9DFB0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4D8AA4D8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74339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240: </w:t>
            </w:r>
            <w:r>
              <w:rPr>
                <w:rFonts w:ascii="Calibri" w:hAnsi="Calibri"/>
                <w:color w:val="EDF2F7"/>
              </w:rPr>
              <w:t>Write a code to demonstrate use of CSS margin property.</w:t>
            </w:r>
          </w:p>
        </w:tc>
      </w:tr>
    </w:tbl>
    <w:p w14:paraId="4854D4ED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3F2DD730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957E5" w14:textId="14F61548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&lt;title&gt;CSS Margin Demonstration&lt;/title&gt;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.container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2px dashed black;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#f0f0f0;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.box1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lightblue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blue;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margin-top: 20px;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margin-right: 40px;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margin-bottom: 20px;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margin-left: 50px;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.box2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lightgreen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margin: 15px 30px 15px 30px;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.box3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lightcoral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red;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width: 50%;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margin: 20px auto;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&lt;h2&gt;CSS Margin Property Examples&lt;/h2&gt;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class="box1"&gt;Box 1: margin-left: 50px; margin-top: 20px;&lt;/div&gt;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class="box2"&gt;Box 2: Shorthand margin: 15px 30px 15px 30px;&lt;/div&gt;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class="box3"&gt;Box 3: Centered with margin: 20px auto;&lt;/div&gt;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5CA534F6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60A41830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DAA1E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241: </w:t>
            </w:r>
            <w:r>
              <w:rPr>
                <w:rFonts w:ascii="Calibri" w:hAnsi="Calibri"/>
                <w:color w:val="EDF2F7"/>
              </w:rPr>
              <w:t>Write an External CSS with following rules.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To make all the headers with normal font and having size 150%.</w:t>
            </w:r>
            <w:r>
              <w:rPr>
                <w:rFonts w:ascii="Calibri" w:hAnsi="Calibri"/>
                <w:color w:val="EDF2F7"/>
              </w:rPr>
              <w:br/>
              <w:t>ii) To display the paragraphs in arial font with bold style.</w:t>
            </w:r>
            <w:r>
              <w:rPr>
                <w:rFonts w:ascii="Calibri" w:hAnsi="Calibri"/>
                <w:color w:val="EDF2F7"/>
              </w:rPr>
              <w:br/>
            </w:r>
            <w:r>
              <w:rPr>
                <w:rFonts w:ascii="Calibri" w:hAnsi="Calibri"/>
                <w:color w:val="EDF2F7"/>
              </w:rPr>
              <w:lastRenderedPageBreak/>
              <w:t xml:space="preserve">Show the use of above </w:t>
            </w:r>
            <w:proofErr w:type="spellStart"/>
            <w:r>
              <w:rPr>
                <w:rFonts w:ascii="Calibri" w:hAnsi="Calibri"/>
                <w:color w:val="EDF2F7"/>
              </w:rPr>
              <w:t>css</w:t>
            </w:r>
            <w:proofErr w:type="spellEnd"/>
            <w:r>
              <w:rPr>
                <w:rFonts w:ascii="Calibri" w:hAnsi="Calibri"/>
                <w:color w:val="EDF2F7"/>
              </w:rPr>
              <w:t xml:space="preserve"> with html file by linking it.</w:t>
            </w:r>
          </w:p>
        </w:tc>
      </w:tr>
    </w:tbl>
    <w:p w14:paraId="5D1403FC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lastRenderedPageBreak/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19D39375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DF8620" w14:textId="77777777" w:rsidR="00401B10" w:rsidRDefault="00CD5A60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>
              <w:rPr>
                <w:rFonts w:ascii="Consolas" w:hAnsi="Consolas"/>
                <w:color w:val="212529"/>
                <w:sz w:val="18"/>
              </w:rPr>
              <w:t>/* File 1: styles.css (External CSS) */</w:t>
            </w:r>
          </w:p>
          <w:p w14:paraId="63E9C265" w14:textId="1FB0C76E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br/>
              <w:t>h1, h2, h3, h4, h5, h6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font-style: normal;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font-weight: normal;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font-size: 150%;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p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font-weight: bold;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--------------------------------------------------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&lt;!-- File 2: index.html (HTML Document linking styles.css) --&gt;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&lt;title&gt;Linked External Stylesheet&lt;/title&gt;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Linking External CSS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&lt;link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="stylesheet" type="text/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css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="styles.css"&gt;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&lt;h1&gt;Heading Level 1 (Normal Font, Size 150%)&lt;/h1&gt;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&lt;h2&gt;Heading Level 2 (Normal Font, Size 150%)&lt;/h2&gt;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paragraph is displayed using Arial font family with bold style, as dictated by the external stylesheet.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64CC9F28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1711BA87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AF74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242: </w:t>
            </w:r>
            <w:r>
              <w:rPr>
                <w:rFonts w:ascii="Calibri" w:hAnsi="Calibri"/>
                <w:color w:val="EDF2F7"/>
              </w:rPr>
              <w:t>Define a class which defines a text alignment style to be left. Show how this same style can be applied to multiple tags?</w:t>
            </w:r>
          </w:p>
        </w:tc>
      </w:tr>
    </w:tbl>
    <w:p w14:paraId="53CD72CC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737F9AE1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B9D727" w14:textId="174464D6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&lt;title&gt;Class Selector on Multiple Tags&lt;/title&gt;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.align-left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text-align: left;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.demo-box {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        border: 1px solid #666;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margin: 10px 0;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#fafafa;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Applying .align-left to &lt;h1&gt; tag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 class="align-left"&gt;Heading aligned to Left&lt;/h1&gt;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Applying .align-left to &lt;p&gt; tag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class="align-left"&gt;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paragraph text is left-aligned using the exact same class.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Applying .align-left to &lt;div&gt; container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&lt;div class="align-left demo-box"&gt;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&lt;b&gt;Inside Div:&lt;/b&gt; Content inside this container is left-aligned.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Applying .align-left to &lt;h3&gt; tag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&lt;h3 class="align-left"&gt;Sub-heading also aligned to Left&lt;/h3&gt;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01658DEC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621114DC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244AB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243: </w:t>
            </w:r>
            <w:r>
              <w:rPr>
                <w:rFonts w:ascii="Calibri" w:hAnsi="Calibri"/>
                <w:color w:val="EDF2F7"/>
              </w:rPr>
              <w:t>Write a code to demonstrate the use of text-transform and text-decoration properties.</w:t>
            </w:r>
          </w:p>
        </w:tc>
      </w:tr>
    </w:tbl>
    <w:p w14:paraId="505EEBD6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88445FE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A4BA1" w14:textId="236C3915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&lt;title&gt;text-transform &amp; text-decoration Demo&lt;/title&gt;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.uppercase-text { text-transform: uppercase;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.lowercase-text { text-transform: lowercase;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.capitalize-text { text-transform: capitalize;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.underline-text   { text-decoration: underline;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.overline-text    { text-decoration: overline;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.strikethrough    { text-decoration: line-through;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.no-decor-link    { text-decoration: none; color: blue;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&lt;h2&gt;CSS text-transform Demonstrations:&lt;/h2&gt;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class="uppercase-text"&gt;this sentence was typed lowercase but renders uppercase.&lt;/p&gt;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class="lowercase-text"&gt;THIS SENTENCE WAS TYPED UPPERCASE BUT RENDERS LOWERCASE.&lt;/p&gt;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class="capitalize-text"&gt;each word in this sentence starts with a capital letter.&lt;/p&gt;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&lt;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&lt;h2&gt;CSS text-decoration Demonstrations:&lt;/h2&gt;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class="underline-text"&gt;This text has an underline decoration beneath it.&lt;/p&gt;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class="overline-text"&gt;This text has an overline decoration above it.&lt;/p&gt;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class="strikethrough"&gt;This text has a strikethrough line-through decoration.&lt;/p&gt;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&lt;p&gt;&lt;a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="#test" class="no-decor-link"&gt;Hyperlink with text-decoration: none (no underline)&lt;/a&gt;&lt;/p&gt;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757DE754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4B28ECA8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07B59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244: </w:t>
            </w:r>
            <w:r>
              <w:rPr>
                <w:rFonts w:ascii="Calibri" w:hAnsi="Calibri"/>
                <w:color w:val="EDF2F7"/>
              </w:rPr>
              <w:t>Write following style in separate CSS file.</w:t>
            </w:r>
            <w:r>
              <w:rPr>
                <w:rFonts w:ascii="Calibri" w:hAnsi="Calibri"/>
                <w:color w:val="EDF2F7"/>
              </w:rPr>
              <w:br/>
              <w:t xml:space="preserve">1) write one paragraph using &lt;p&gt; </w:t>
            </w:r>
            <w:proofErr w:type="spellStart"/>
            <w:r>
              <w:rPr>
                <w:rFonts w:ascii="Calibri" w:hAnsi="Calibri"/>
                <w:color w:val="EDF2F7"/>
              </w:rPr>
              <w:t>tag..color</w:t>
            </w:r>
            <w:proofErr w:type="spellEnd"/>
            <w:r>
              <w:rPr>
                <w:rFonts w:ascii="Calibri" w:hAnsi="Calibri"/>
                <w:color w:val="EDF2F7"/>
              </w:rPr>
              <w:t xml:space="preserve"> of first line of paragraph should be green and text is italic.</w:t>
            </w:r>
            <w:r>
              <w:rPr>
                <w:rFonts w:ascii="Calibri" w:hAnsi="Calibri"/>
                <w:color w:val="EDF2F7"/>
              </w:rPr>
              <w:br/>
              <w:t>2) when you select any text of heading ,background color of selected text will become grey.</w:t>
            </w:r>
            <w:r>
              <w:rPr>
                <w:rFonts w:ascii="Calibri" w:hAnsi="Calibri"/>
                <w:color w:val="EDF2F7"/>
              </w:rPr>
              <w:br/>
              <w:t>create one ordered list which is start with capital roman letters. color of list should be green and font-size should be 30px.</w:t>
            </w:r>
          </w:p>
        </w:tc>
      </w:tr>
    </w:tbl>
    <w:p w14:paraId="6D08969C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3666B40F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86C5FF" w14:textId="03DFB131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/* File 1: styles.css (Separate CSS File) */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p::first-line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font-style: italic;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h1::selection, h2::selection, h3::selection, h4::selection, h5::selection, h6::selection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background-color: grey;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white;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ol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font-size: 30px;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--------------------------------------------------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&lt;!-- File 2: index.html --&gt;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&lt;title&gt;CSS Pseudo-elements &amp; Ordered List&lt;/title&gt;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&lt;link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="stylesheet" type="text/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css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="styles.css"&gt;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&lt;h1&gt;Select This Heading Text With Your Mouse (Turns Grey)&lt;/h1&gt;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The first line of this paragraph will appear in green italic text automatically.&lt;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second line and all following lines will return to standard text color and style.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 w:rsidR="004055F2">
              <w:rPr>
                <w:rFonts w:ascii="Consolas" w:hAnsi="Consolas"/>
                <w:color w:val="212529"/>
                <w:sz w:val="18"/>
              </w:rPr>
              <w:t xml:space="preserve">    </w:t>
            </w:r>
            <w:r w:rsidR="000A05BB" w:rsidRPr="000A05BB">
              <w:rPr>
                <w:rFonts w:ascii="Consolas" w:hAnsi="Consolas"/>
                <w:color w:val="212529"/>
                <w:sz w:val="18"/>
              </w:rPr>
              <w:t>&lt;</w:t>
            </w:r>
            <w:proofErr w:type="spellStart"/>
            <w:r w:rsidR="000A05BB" w:rsidRPr="000A05BB">
              <w:rPr>
                <w:rFonts w:ascii="Consolas" w:hAnsi="Consolas"/>
                <w:color w:val="212529"/>
                <w:sz w:val="18"/>
              </w:rPr>
              <w:t>ol</w:t>
            </w:r>
            <w:proofErr w:type="spellEnd"/>
            <w:r w:rsidR="000A05BB" w:rsidRPr="000A05BB">
              <w:rPr>
                <w:rFonts w:ascii="Consolas" w:hAnsi="Consolas"/>
                <w:color w:val="212529"/>
                <w:sz w:val="18"/>
              </w:rPr>
              <w:t xml:space="preserve"> type="I"&gt;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&lt;li&gt;Full Stack Development&lt;/li&gt;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&lt;li&gt;Database Management Systems&lt;/li&gt;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&lt;li&gt;Operating Systems&lt;/li&gt;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ol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1D1676FF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0417CF2A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FDC6C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245: </w:t>
            </w:r>
            <w:r>
              <w:rPr>
                <w:rFonts w:ascii="Calibri" w:hAnsi="Calibri"/>
                <w:color w:val="EDF2F7"/>
              </w:rPr>
              <w:t xml:space="preserve">Write HTML/CSS script to display 2 sections of 40% width using &lt;div&gt; tag. Both these sections are having title &amp; description. Both these &lt;div&gt; should be horizontally </w:t>
            </w:r>
            <w:proofErr w:type="spellStart"/>
            <w:r>
              <w:rPr>
                <w:rFonts w:ascii="Calibri" w:hAnsi="Calibri"/>
                <w:color w:val="EDF2F7"/>
              </w:rPr>
              <w:t>adjecent</w:t>
            </w:r>
            <w:proofErr w:type="spellEnd"/>
            <w:r>
              <w:rPr>
                <w:rFonts w:ascii="Calibri" w:hAnsi="Calibri"/>
                <w:color w:val="EDF2F7"/>
              </w:rPr>
              <w:t xml:space="preserve"> to each other.</w:t>
            </w:r>
          </w:p>
        </w:tc>
      </w:tr>
    </w:tbl>
    <w:p w14:paraId="7D92CA1B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61CE2B8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E52E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&lt;!DOCTYPE html&gt;</w:t>
            </w:r>
          </w:p>
          <w:p w14:paraId="62804C33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&lt;html&gt;</w:t>
            </w:r>
          </w:p>
          <w:p w14:paraId="6EF83543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&lt;head&gt;</w:t>
            </w:r>
          </w:p>
          <w:p w14:paraId="43204B64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&lt;style&gt;</w:t>
            </w:r>
          </w:p>
          <w:p w14:paraId="48F92580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div {</w:t>
            </w:r>
          </w:p>
          <w:p w14:paraId="1920881A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display: inline-block;</w:t>
            </w:r>
          </w:p>
          <w:p w14:paraId="101216C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width: 40%;</w:t>
            </w:r>
          </w:p>
          <w:p w14:paraId="210189A5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border: 1px solid blue;</w:t>
            </w:r>
          </w:p>
          <w:p w14:paraId="530A4A3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margin:10px</w:t>
            </w:r>
          </w:p>
          <w:p w14:paraId="4CCF1B6B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}</w:t>
            </w:r>
          </w:p>
          <w:p w14:paraId="405BAB1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&lt;/style&gt;</w:t>
            </w:r>
          </w:p>
          <w:p w14:paraId="17C0702C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&lt;/head&gt;</w:t>
            </w:r>
          </w:p>
          <w:p w14:paraId="4C9C0C65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&lt;body&gt;</w:t>
            </w:r>
          </w:p>
          <w:p w14:paraId="19945250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6A2695CF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&lt;div&gt;</w:t>
            </w:r>
          </w:p>
          <w:p w14:paraId="654E22BA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&lt;h2&gt;Section 1&lt;/h2&gt;</w:t>
            </w:r>
          </w:p>
          <w:p w14:paraId="0197356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&lt;p&gt;This is the description of the first section.&lt;/p&gt;</w:t>
            </w:r>
          </w:p>
          <w:p w14:paraId="20E97A1B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&lt;/div&gt;</w:t>
            </w:r>
          </w:p>
          <w:p w14:paraId="37FE19A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2A2BEC36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&lt;div&gt;</w:t>
            </w:r>
          </w:p>
          <w:p w14:paraId="7211940E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&lt;h2&gt;Section 2&lt;/h2&gt;</w:t>
            </w:r>
          </w:p>
          <w:p w14:paraId="2769BF05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 xml:space="preserve">    &lt;p&gt;This is the description of the second section.&lt;/p&gt;</w:t>
            </w:r>
          </w:p>
          <w:p w14:paraId="1ED1E5E1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&lt;/div&gt;</w:t>
            </w:r>
          </w:p>
          <w:p w14:paraId="756CB204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65F63604" w14:textId="77777777" w:rsidR="00636929" w:rsidRPr="00636929" w:rsidRDefault="00636929" w:rsidP="00636929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636929">
              <w:rPr>
                <w:rFonts w:ascii="Consolas" w:hAnsi="Consolas"/>
                <w:color w:val="212529"/>
                <w:sz w:val="18"/>
              </w:rPr>
              <w:t>&lt;/body&gt;</w:t>
            </w:r>
          </w:p>
          <w:p w14:paraId="036072B3" w14:textId="31832D51" w:rsidR="00F464DA" w:rsidRDefault="00636929" w:rsidP="00636929">
            <w:pPr>
              <w:spacing w:after="0"/>
            </w:pPr>
            <w:r w:rsidRPr="00636929">
              <w:rPr>
                <w:rFonts w:ascii="Consolas" w:hAnsi="Consolas"/>
                <w:color w:val="212529"/>
                <w:sz w:val="18"/>
              </w:rPr>
              <w:t>&lt;/html&gt;</w:t>
            </w:r>
          </w:p>
        </w:tc>
      </w:tr>
    </w:tbl>
    <w:p w14:paraId="3D326E55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181C10D0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F8347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246: </w:t>
            </w:r>
            <w:r>
              <w:rPr>
                <w:rFonts w:ascii="Calibri" w:hAnsi="Calibri"/>
                <w:color w:val="EDF2F7"/>
              </w:rPr>
              <w:t>Write HTML/CSS code for the following: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Set the background color for the hover and active link states to 'Yellow'.</w:t>
            </w:r>
            <w:r>
              <w:rPr>
                <w:rFonts w:ascii="Calibri" w:hAnsi="Calibri"/>
                <w:color w:val="EDF2F7"/>
              </w:rPr>
              <w:br/>
              <w:t>ii) Set 'paper.jpg' as the background image of the page.</w:t>
            </w:r>
          </w:p>
        </w:tc>
      </w:tr>
    </w:tbl>
    <w:p w14:paraId="15F341A6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5EC36D23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A386D" w14:textId="64F3787D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lastRenderedPageBreak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&lt;title&gt;Link States &amp; Background Image&lt;/title&gt;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body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background-image: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('paper.jpg');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background-repeat: no-repeat;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background-size: cover;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a:hover, a:active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yellow;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color: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darkred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&lt;h2&gt;Link Pseudo-classes and Background Demo&lt;/h2&gt;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&lt;p&gt;Hover or click on the links below to see their background turn yellow:&lt;/p&gt;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&lt;p&gt;&lt;a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="#home"&gt;Home Navigation Link&lt;/a&gt;&lt;/p&gt;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&lt;p&gt;&lt;a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="#course"&gt;Course Materials Link&lt;/a&gt;&lt;/p&gt;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0A3EB2C2" w14:textId="4FFED9F7" w:rsidR="00F464DA" w:rsidRDefault="00F464DA">
      <w:pPr>
        <w:spacing w:after="160"/>
      </w:pPr>
    </w:p>
    <w:p w14:paraId="7EFCC500" w14:textId="421E7CE6" w:rsidR="00805B5C" w:rsidRDefault="00805B5C">
      <w:pPr>
        <w:spacing w:after="160"/>
      </w:pPr>
    </w:p>
    <w:p w14:paraId="26AA4C9D" w14:textId="6E49DA54" w:rsidR="00805B5C" w:rsidRDefault="00805B5C">
      <w:pPr>
        <w:spacing w:after="160"/>
      </w:pPr>
    </w:p>
    <w:p w14:paraId="2249CAAB" w14:textId="77777777" w:rsidR="00805B5C" w:rsidRDefault="00805B5C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4D7C699E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C6431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247: </w:t>
            </w:r>
            <w:r>
              <w:rPr>
                <w:rFonts w:ascii="Calibri" w:hAnsi="Calibri"/>
                <w:color w:val="EDF2F7"/>
              </w:rPr>
              <w:t xml:space="preserve">Write HTML/CSS code having &lt;div&gt; element styled as a perfect circle. Then, using CSS, apply a </w:t>
            </w:r>
            <w:proofErr w:type="spellStart"/>
            <w:r>
              <w:rPr>
                <w:rFonts w:ascii="Calibri" w:hAnsi="Calibri"/>
                <w:color w:val="EDF2F7"/>
              </w:rPr>
              <w:t>lightblue</w:t>
            </w:r>
            <w:proofErr w:type="spellEnd"/>
            <w:r>
              <w:rPr>
                <w:rFonts w:ascii="Calibri" w:hAnsi="Calibri"/>
                <w:color w:val="EDF2F7"/>
              </w:rPr>
              <w:t xml:space="preserve"> shadow around it.</w:t>
            </w:r>
          </w:p>
        </w:tc>
      </w:tr>
    </w:tbl>
    <w:p w14:paraId="69C0DB87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3447C196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DA0F45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&lt;!DOCTYPE html&gt;</w:t>
            </w:r>
          </w:p>
          <w:p w14:paraId="2E888411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&lt;html&gt;</w:t>
            </w:r>
          </w:p>
          <w:p w14:paraId="463F3AEB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&lt;head&gt;</w:t>
            </w:r>
          </w:p>
          <w:p w14:paraId="02C432CD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&lt;title&gt;CSS Circle with Box Shadow&lt;/title&gt;</w:t>
            </w:r>
          </w:p>
          <w:p w14:paraId="3BDD8564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&lt;style&gt;</w:t>
            </w:r>
          </w:p>
          <w:p w14:paraId="3C531988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.circle-box {</w:t>
            </w:r>
          </w:p>
          <w:p w14:paraId="5B075CD5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width: 160px;</w:t>
            </w:r>
          </w:p>
          <w:p w14:paraId="44813CD5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height: 160px;</w:t>
            </w:r>
          </w:p>
          <w:p w14:paraId="2D078EF9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background-color: </w:t>
            </w:r>
            <w:proofErr w:type="spellStart"/>
            <w:r w:rsidRPr="00715DE8">
              <w:rPr>
                <w:rFonts w:ascii="Consolas" w:hAnsi="Consolas"/>
                <w:color w:val="212529"/>
                <w:sz w:val="18"/>
              </w:rPr>
              <w:t>deepskyblue</w:t>
            </w:r>
            <w:proofErr w:type="spellEnd"/>
            <w:r w:rsidRPr="00715DE8">
              <w:rPr>
                <w:rFonts w:ascii="Consolas" w:hAnsi="Consolas"/>
                <w:color w:val="212529"/>
                <w:sz w:val="18"/>
              </w:rPr>
              <w:t>;</w:t>
            </w:r>
          </w:p>
          <w:p w14:paraId="1604A6E6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border-radius: 50%;</w:t>
            </w:r>
          </w:p>
          <w:p w14:paraId="4B83811F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/* </w:t>
            </w:r>
            <w:proofErr w:type="spellStart"/>
            <w:r w:rsidRPr="00715DE8">
              <w:rPr>
                <w:rFonts w:ascii="Consolas" w:hAnsi="Consolas"/>
                <w:color w:val="212529"/>
                <w:sz w:val="18"/>
              </w:rPr>
              <w:t>Lightblue</w:t>
            </w:r>
            <w:proofErr w:type="spellEnd"/>
            <w:r w:rsidRPr="00715DE8">
              <w:rPr>
                <w:rFonts w:ascii="Consolas" w:hAnsi="Consolas"/>
                <w:color w:val="212529"/>
                <w:sz w:val="18"/>
              </w:rPr>
              <w:t xml:space="preserve"> shadow around the circle */</w:t>
            </w:r>
          </w:p>
          <w:p w14:paraId="0EFD6B9D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        box-shadow: 0px </w:t>
            </w:r>
            <w:proofErr w:type="spellStart"/>
            <w:r w:rsidRPr="00715DE8">
              <w:rPr>
                <w:rFonts w:ascii="Consolas" w:hAnsi="Consolas"/>
                <w:color w:val="212529"/>
                <w:sz w:val="18"/>
              </w:rPr>
              <w:t>0px</w:t>
            </w:r>
            <w:proofErr w:type="spellEnd"/>
            <w:r w:rsidRPr="00715DE8">
              <w:rPr>
                <w:rFonts w:ascii="Consolas" w:hAnsi="Consolas"/>
                <w:color w:val="212529"/>
                <w:sz w:val="18"/>
              </w:rPr>
              <w:t xml:space="preserve"> 30px </w:t>
            </w:r>
            <w:proofErr w:type="spellStart"/>
            <w:r w:rsidRPr="00715DE8">
              <w:rPr>
                <w:rFonts w:ascii="Consolas" w:hAnsi="Consolas"/>
                <w:color w:val="212529"/>
                <w:sz w:val="18"/>
              </w:rPr>
              <w:t>lightblue</w:t>
            </w:r>
            <w:proofErr w:type="spellEnd"/>
            <w:r w:rsidRPr="00715DE8">
              <w:rPr>
                <w:rFonts w:ascii="Consolas" w:hAnsi="Consolas"/>
                <w:color w:val="212529"/>
                <w:sz w:val="18"/>
              </w:rPr>
              <w:t>;</w:t>
            </w:r>
          </w:p>
          <w:p w14:paraId="2B162859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lastRenderedPageBreak/>
              <w:t xml:space="preserve">        }</w:t>
            </w:r>
          </w:p>
          <w:p w14:paraId="0C16AEA9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&lt;/style&gt;</w:t>
            </w:r>
          </w:p>
          <w:p w14:paraId="5D373214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&lt;/head&gt;</w:t>
            </w:r>
          </w:p>
          <w:p w14:paraId="29891B4F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&lt;body&gt;</w:t>
            </w:r>
          </w:p>
          <w:p w14:paraId="0BE96AB6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&lt;h2 align="center"&gt;Perfect Circle with </w:t>
            </w:r>
            <w:proofErr w:type="spellStart"/>
            <w:r w:rsidRPr="00715DE8">
              <w:rPr>
                <w:rFonts w:ascii="Consolas" w:hAnsi="Consolas"/>
                <w:color w:val="212529"/>
                <w:sz w:val="18"/>
              </w:rPr>
              <w:t>Lightblue</w:t>
            </w:r>
            <w:proofErr w:type="spellEnd"/>
            <w:r w:rsidRPr="00715DE8">
              <w:rPr>
                <w:rFonts w:ascii="Consolas" w:hAnsi="Consolas"/>
                <w:color w:val="212529"/>
                <w:sz w:val="18"/>
              </w:rPr>
              <w:t xml:space="preserve"> Shadow&lt;/h2&gt;</w:t>
            </w:r>
          </w:p>
          <w:p w14:paraId="14AF86C3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 xml:space="preserve">    &lt;div class="circle-box"&gt;&lt;/div&gt;</w:t>
            </w:r>
          </w:p>
          <w:p w14:paraId="2CD1949F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&lt;/body&gt;</w:t>
            </w:r>
          </w:p>
          <w:p w14:paraId="7F3F70EC" w14:textId="77777777" w:rsidR="00715DE8" w:rsidRPr="00715DE8" w:rsidRDefault="00715DE8" w:rsidP="00715DE8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715DE8">
              <w:rPr>
                <w:rFonts w:ascii="Consolas" w:hAnsi="Consolas"/>
                <w:color w:val="212529"/>
                <w:sz w:val="18"/>
              </w:rPr>
              <w:t>&lt;/html&gt;</w:t>
            </w:r>
          </w:p>
          <w:p w14:paraId="26B2CBF8" w14:textId="026CB14A" w:rsidR="00F464DA" w:rsidRDefault="00F464DA">
            <w:pPr>
              <w:spacing w:after="0"/>
            </w:pPr>
          </w:p>
        </w:tc>
      </w:tr>
    </w:tbl>
    <w:p w14:paraId="3FDA5ED3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0F7E1E9F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9B7F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248: </w:t>
            </w:r>
            <w:r>
              <w:rPr>
                <w:rFonts w:ascii="Calibri" w:hAnsi="Calibri"/>
                <w:color w:val="EDF2F7"/>
              </w:rPr>
              <w:t>Write HTML &amp; CSS code to design registration form having fields like Name, Password, Contact Number, Gender, Submit button &amp; Reset Button. Follow below requirements:</w:t>
            </w:r>
            <w:r>
              <w:rPr>
                <w:rFonts w:ascii="Calibri" w:hAnsi="Calibri"/>
                <w:color w:val="EDF2F7"/>
              </w:rPr>
              <w:br/>
              <w:t>• While clicking on Name text, background-color of its input field change to light-green.</w:t>
            </w:r>
            <w:r>
              <w:rPr>
                <w:rFonts w:ascii="Calibri" w:hAnsi="Calibri"/>
                <w:color w:val="EDF2F7"/>
              </w:rPr>
              <w:br/>
              <w:t>• While hovering on password &amp; Contact number text, font-size of its input fields will increase respectively.</w:t>
            </w:r>
            <w:r>
              <w:rPr>
                <w:rFonts w:ascii="Calibri" w:hAnsi="Calibri"/>
                <w:color w:val="EDF2F7"/>
              </w:rPr>
              <w:br/>
              <w:t>• While clicking on gender fields, background-color of the text should change to blue.</w:t>
            </w:r>
            <w:r>
              <w:rPr>
                <w:rFonts w:ascii="Calibri" w:hAnsi="Calibri"/>
                <w:color w:val="EDF2F7"/>
              </w:rPr>
              <w:br/>
              <w:t>• Both submit &amp; reset button text should bold &amp; italic, while hovering.</w:t>
            </w:r>
          </w:p>
        </w:tc>
      </w:tr>
    </w:tbl>
    <w:p w14:paraId="0D343BF4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"/>
        <w:gridCol w:w="10070"/>
        <w:gridCol w:w="10"/>
      </w:tblGrid>
      <w:tr w:rsidR="00F464DA" w14:paraId="4060C365" w14:textId="77777777">
        <w:trPr>
          <w:gridAfter w:val="1"/>
          <w:wAfter w:w="10" w:type="dxa"/>
          <w:jc w:val="center"/>
        </w:trPr>
        <w:tc>
          <w:tcPr>
            <w:tcW w:w="10080" w:type="dxa"/>
            <w:gridSpan w:val="2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713E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&lt;!DOCTYPE html&gt;</w:t>
            </w:r>
          </w:p>
          <w:p w14:paraId="5C446B86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&lt;html&gt;</w:t>
            </w:r>
          </w:p>
          <w:p w14:paraId="47DDDA68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&lt;head&gt;</w:t>
            </w:r>
          </w:p>
          <w:p w14:paraId="2510A2BF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&lt;title&gt;Interactive Registration Form&lt;/title&gt;</w:t>
            </w:r>
          </w:p>
          <w:p w14:paraId="0A40407F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&lt;style&gt;</w:t>
            </w:r>
          </w:p>
          <w:p w14:paraId="5DF70A12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input[name="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fullname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"]:focus {</w:t>
            </w:r>
          </w:p>
          <w:p w14:paraId="694A4EBF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background-color: 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lightgreen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;</w:t>
            </w:r>
          </w:p>
          <w:p w14:paraId="62BBD90A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3298A24C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input[type="password"]:hover,</w:t>
            </w:r>
          </w:p>
          <w:p w14:paraId="24970864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input[name="contact"]:hover {</w:t>
            </w:r>
          </w:p>
          <w:p w14:paraId="5129A271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font-size: 18px;</w:t>
            </w:r>
          </w:p>
          <w:p w14:paraId="4549B925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38509017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7D549645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label:active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{</w:t>
            </w:r>
          </w:p>
          <w:p w14:paraId="3115E36E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background-color: blue;</w:t>
            </w:r>
          </w:p>
          <w:p w14:paraId="2FC2D14C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color: white;</w:t>
            </w:r>
          </w:p>
          <w:p w14:paraId="5FE41E62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padding: 2px 6px;</w:t>
            </w:r>
          </w:p>
          <w:p w14:paraId="4D6E8445" w14:textId="138E2174" w:rsid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4EA612EA" w14:textId="77777777" w:rsidR="00401B10" w:rsidRPr="001E3415" w:rsidRDefault="00401B10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5B67C92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input[type="submit"]:hover,</w:t>
            </w:r>
          </w:p>
          <w:p w14:paraId="379DA189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input[type="reset"]:hover {</w:t>
            </w:r>
          </w:p>
          <w:p w14:paraId="354AC49C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font-weight: bold;</w:t>
            </w:r>
          </w:p>
          <w:p w14:paraId="10656539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font-style: italic;</w:t>
            </w:r>
          </w:p>
          <w:p w14:paraId="1CE8F94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cursor: pointer;</w:t>
            </w:r>
          </w:p>
          <w:p w14:paraId="30B0BE4A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0780E305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&lt;/style&gt;</w:t>
            </w:r>
          </w:p>
          <w:p w14:paraId="7691EAE3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&lt;/head&gt;</w:t>
            </w:r>
          </w:p>
          <w:p w14:paraId="56ED0FE2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&lt;body&gt;</w:t>
            </w:r>
          </w:p>
          <w:p w14:paraId="5F873009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&lt;form action="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register.jsp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" method="post"&gt;</w:t>
            </w:r>
          </w:p>
          <w:p w14:paraId="604AA86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&lt;h2&gt;Registration Form&lt;/h2&gt;</w:t>
            </w:r>
          </w:p>
          <w:p w14:paraId="2B2C51AA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5E45A818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314E898B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&lt;label&gt;Name:&lt;/label&gt;&lt;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2CFF77C2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&lt;input type="text" name="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fullname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" placeholder="Click to focus"&gt;</w:t>
            </w:r>
          </w:p>
          <w:p w14:paraId="5FA21448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67F100F2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23BE283F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511AB4AE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&lt;label&gt;Password:&lt;/label&gt;&lt;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08924F1B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&lt;input type="password" name="password" placeholder="Hover to increase size"&gt;</w:t>
            </w:r>
          </w:p>
          <w:p w14:paraId="6FF174C1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1D1907E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6451D3A8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3231B597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&lt;label&gt;Contact Number:&lt;/label&gt;&lt;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3810285D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&lt;input type="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tel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" name="contact" placeholder="Hover to increase size"&gt;</w:t>
            </w:r>
          </w:p>
          <w:p w14:paraId="5EE94EB3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377D1DD7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55EEA1C3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3EC09BD1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Gender:&lt;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2679D4C8" w14:textId="391B9F71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&lt;label for="male"&gt;  &lt;input type="radio" id="male" name="gender" value="Male"&gt;Male &lt;/label&gt;</w:t>
            </w:r>
          </w:p>
          <w:p w14:paraId="2AE4BAEC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&amp;</w:t>
            </w:r>
            <w:proofErr w:type="spellStart"/>
            <w:r w:rsidRPr="001E3415">
              <w:rPr>
                <w:rFonts w:ascii="Consolas" w:hAnsi="Consolas"/>
                <w:color w:val="212529"/>
                <w:sz w:val="18"/>
              </w:rPr>
              <w:t>nbsp</w:t>
            </w:r>
            <w:proofErr w:type="spellEnd"/>
            <w:r w:rsidRPr="001E3415">
              <w:rPr>
                <w:rFonts w:ascii="Consolas" w:hAnsi="Consolas"/>
                <w:color w:val="212529"/>
                <w:sz w:val="18"/>
              </w:rPr>
              <w:t>;</w:t>
            </w:r>
          </w:p>
          <w:p w14:paraId="746581D2" w14:textId="5ECB6F08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&lt;label for="female"&gt;&lt;input type="radio" id="female" name="gender" value="Female"&gt;Female&lt;/label&gt;</w:t>
            </w:r>
          </w:p>
          <w:p w14:paraId="75325976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279EED98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170D9F16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009CD1AF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&lt;input type="submit" value="Submit"&gt;</w:t>
            </w:r>
          </w:p>
          <w:p w14:paraId="1B24CD04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    &lt;input type="reset" value="Reset"&gt;</w:t>
            </w:r>
          </w:p>
          <w:p w14:paraId="6DD9CCE5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57966C9B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 xml:space="preserve">    &lt;/form&gt;</w:t>
            </w:r>
          </w:p>
          <w:p w14:paraId="40D15ED5" w14:textId="77777777" w:rsidR="001E3415" w:rsidRPr="001E3415" w:rsidRDefault="001E3415" w:rsidP="001E3415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1E3415">
              <w:rPr>
                <w:rFonts w:ascii="Consolas" w:hAnsi="Consolas"/>
                <w:color w:val="212529"/>
                <w:sz w:val="18"/>
              </w:rPr>
              <w:t>&lt;/body&gt;</w:t>
            </w:r>
          </w:p>
          <w:p w14:paraId="27ECBECF" w14:textId="3B2FFA21" w:rsidR="00F464DA" w:rsidRDefault="001E3415" w:rsidP="001E3415">
            <w:pPr>
              <w:spacing w:after="0"/>
            </w:pPr>
            <w:r w:rsidRPr="001E3415">
              <w:rPr>
                <w:rFonts w:ascii="Consolas" w:hAnsi="Consolas"/>
                <w:color w:val="212529"/>
                <w:sz w:val="18"/>
              </w:rPr>
              <w:t>&lt;/html&gt;</w:t>
            </w:r>
          </w:p>
        </w:tc>
      </w:tr>
      <w:tr w:rsidR="00F464DA" w14:paraId="4166D9C1" w14:textId="77777777">
        <w:trPr>
          <w:gridBefore w:val="1"/>
          <w:wBefore w:w="10" w:type="dxa"/>
          <w:jc w:val="center"/>
        </w:trPr>
        <w:tc>
          <w:tcPr>
            <w:tcW w:w="10080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70AD2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249: </w:t>
            </w:r>
            <w:r>
              <w:rPr>
                <w:rFonts w:ascii="Calibri" w:hAnsi="Calibri"/>
                <w:color w:val="EDF2F7"/>
              </w:rPr>
              <w:t>Write HTML &amp; CSS script to design a signup form having fields like Username, password, choices of sports like Cricket, Hockey, Badminton &amp; Tennis. Include gender field, submit and reset buttons.</w:t>
            </w:r>
            <w:r>
              <w:rPr>
                <w:rFonts w:ascii="Calibri" w:hAnsi="Calibri"/>
                <w:color w:val="EDF2F7"/>
              </w:rPr>
              <w:br/>
              <w:t>Follow below requirements: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While hovering username &amp; password, its background should turn yellow color and pink color respectively.</w:t>
            </w:r>
            <w:r>
              <w:rPr>
                <w:rFonts w:ascii="Calibri" w:hAnsi="Calibri"/>
                <w:color w:val="EDF2F7"/>
              </w:rPr>
              <w:br/>
              <w:t>ii) While clicking sports and gender fields, text should turn to red color.</w:t>
            </w:r>
            <w:r>
              <w:rPr>
                <w:rFonts w:ascii="Calibri" w:hAnsi="Calibri"/>
                <w:color w:val="EDF2F7"/>
              </w:rPr>
              <w:br/>
              <w:t>iii) Both submit and reset button text should turn blue, while hovering.</w:t>
            </w:r>
            <w:r>
              <w:rPr>
                <w:rFonts w:ascii="Calibri" w:hAnsi="Calibri"/>
                <w:color w:val="EDF2F7"/>
              </w:rPr>
              <w:br/>
              <w:t>iv) Use appropriate selectors.</w:t>
            </w:r>
          </w:p>
        </w:tc>
      </w:tr>
    </w:tbl>
    <w:p w14:paraId="5AB3FE45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0112C2C2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1E07C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&lt;!DOCTYPE html&gt;</w:t>
            </w:r>
          </w:p>
          <w:p w14:paraId="776DD926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&lt;html&gt;</w:t>
            </w:r>
          </w:p>
          <w:p w14:paraId="4C307A6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&lt;head&gt;</w:t>
            </w:r>
          </w:p>
          <w:p w14:paraId="7AD53F3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&lt;title&gt;Signup Form with CSS Selectors&lt;/title&gt;</w:t>
            </w:r>
          </w:p>
          <w:p w14:paraId="61E669A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&lt;style&gt;</w:t>
            </w:r>
          </w:p>
          <w:p w14:paraId="5F71369D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input[name="username"]:hover {</w:t>
            </w:r>
          </w:p>
          <w:p w14:paraId="15490F49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background-color: yellow;</w:t>
            </w:r>
          </w:p>
          <w:p w14:paraId="2EDC2CBA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4FACA0CE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input[name="password"]:hover {</w:t>
            </w:r>
          </w:p>
          <w:p w14:paraId="2CA1D26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lastRenderedPageBreak/>
              <w:t xml:space="preserve">            background-color: pink;</w:t>
            </w:r>
          </w:p>
          <w:p w14:paraId="5710C16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25FD23F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label:active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{</w:t>
            </w:r>
          </w:p>
          <w:p w14:paraId="7B58A505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color: red;</w:t>
            </w:r>
          </w:p>
          <w:p w14:paraId="12BFB42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font-weight: bold;</w:t>
            </w:r>
          </w:p>
          <w:p w14:paraId="5F6F992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43DC7C7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input[type="submit"]:hover,</w:t>
            </w:r>
          </w:p>
          <w:p w14:paraId="7CA0541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input[type="reset"]:hover {</w:t>
            </w:r>
          </w:p>
          <w:p w14:paraId="2DC62B2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color: blue;</w:t>
            </w:r>
          </w:p>
          <w:p w14:paraId="26715CBE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cursor: pointer;</w:t>
            </w:r>
          </w:p>
          <w:p w14:paraId="65FFB10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1D362DE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&lt;/style&gt;</w:t>
            </w:r>
          </w:p>
          <w:p w14:paraId="428B0B9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&lt;/head&gt;</w:t>
            </w:r>
          </w:p>
          <w:p w14:paraId="6B49A86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&lt;body&gt;</w:t>
            </w:r>
          </w:p>
          <w:p w14:paraId="03CE68DD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&lt;form action="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signup.jsp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method="post"&gt;</w:t>
            </w:r>
          </w:p>
          <w:p w14:paraId="20999A1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&lt;h2&gt;Signup Form&lt;/h2&gt;</w:t>
            </w:r>
          </w:p>
          <w:p w14:paraId="3FB81EF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1589E58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6637D53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&lt;label&gt;Username:&lt;/label&gt;&lt;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06FBA96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&lt;input type="text" name="username" placeholder="Hover for yellow"&gt;</w:t>
            </w:r>
          </w:p>
          <w:p w14:paraId="7F9D8E2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5A637CE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35BBAB2C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7BA2771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&lt;label&gt;Password:&lt;/label&gt;&lt;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22C0CCA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&lt;input type="password" name="password" placeholder="Hover for pink"&gt;</w:t>
            </w:r>
          </w:p>
          <w:p w14:paraId="5979291E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182B520C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50F74A49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39E9A7A4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&lt;b&gt;Sports Choices (Click to turn text red):&lt;/b&gt;&lt;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53D0FF3E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</w:t>
            </w:r>
          </w:p>
          <w:p w14:paraId="13DCBE0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cric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"&gt;&lt;input type="checkbox" id="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cric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name="sports" value="Cricket"&gt;Cricket&lt;/label&gt;&lt;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1671BCA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</w:t>
            </w:r>
          </w:p>
          <w:p w14:paraId="245E099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for="hock"&gt; &lt;input type="checkbox" id="hock" name="sports" value="Hockey"&gt;Hockey&lt;/label&gt;&lt;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46A19F1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</w:t>
            </w:r>
          </w:p>
          <w:p w14:paraId="4160538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badm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"&gt;  &lt;input type="checkbox" id="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badm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name="sports" value="Badminton"&gt;Badminton&lt;/label&gt;&lt;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277026CD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</w:t>
            </w:r>
          </w:p>
          <w:p w14:paraId="148D3D06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tenn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"&gt;  &lt;input type="checkbox" id="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tenn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name="sports" value="Tennis"&gt;Tennis&lt;/label&gt;</w:t>
            </w:r>
          </w:p>
          <w:p w14:paraId="096ACBA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6113692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40B70DA9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4993E13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&lt;b&gt;Gender (Click to turn text red):&lt;/b&gt;&lt;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br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&gt;</w:t>
            </w:r>
          </w:p>
          <w:p w14:paraId="4933C62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&lt;input type="radio" id="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g_male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name="gender" value="Male"&gt;</w:t>
            </w:r>
          </w:p>
          <w:p w14:paraId="6244E74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g_male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"&gt;Male&lt;/label&gt;</w:t>
            </w:r>
          </w:p>
          <w:p w14:paraId="086A9D3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&amp;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nbsp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;</w:t>
            </w:r>
          </w:p>
          <w:p w14:paraId="7D1D0BF5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&lt;input type="radio" id="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g_female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 name="gender" value="Female"&gt;</w:t>
            </w:r>
          </w:p>
          <w:p w14:paraId="5E60A7D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&lt;label for="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g_female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"&gt;Female&lt;/label&gt;</w:t>
            </w:r>
          </w:p>
          <w:p w14:paraId="3D12F9D5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1C07325A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</w:p>
          <w:p w14:paraId="5B23759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&lt;p&gt;</w:t>
            </w:r>
          </w:p>
          <w:p w14:paraId="7A632C5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lastRenderedPageBreak/>
              <w:t xml:space="preserve">            &lt;input type="submit" value="Submit"&gt;</w:t>
            </w:r>
          </w:p>
          <w:p w14:paraId="49A8396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&lt;input type="reset" value="Reset"&gt;</w:t>
            </w:r>
          </w:p>
          <w:p w14:paraId="55AF08B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&lt;/p&gt;</w:t>
            </w:r>
          </w:p>
          <w:p w14:paraId="36EF698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&lt;/form&gt;</w:t>
            </w:r>
          </w:p>
          <w:p w14:paraId="19B0D164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&lt;/body&gt;</w:t>
            </w:r>
          </w:p>
          <w:p w14:paraId="462E80DF" w14:textId="2F5D9F47" w:rsidR="00F464DA" w:rsidRDefault="00F23EFD" w:rsidP="00F23EFD">
            <w:pPr>
              <w:spacing w:after="0"/>
            </w:pPr>
            <w:r w:rsidRPr="00F23EFD">
              <w:rPr>
                <w:rFonts w:ascii="Consolas" w:hAnsi="Consolas"/>
                <w:color w:val="212529"/>
                <w:sz w:val="18"/>
              </w:rPr>
              <w:t>&lt;/html&gt;</w:t>
            </w:r>
          </w:p>
        </w:tc>
      </w:tr>
    </w:tbl>
    <w:p w14:paraId="47C6347D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0AAA9A6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8791A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250: </w:t>
            </w:r>
            <w:r>
              <w:rPr>
                <w:rFonts w:ascii="Calibri" w:hAnsi="Calibri"/>
                <w:color w:val="EDF2F7"/>
              </w:rPr>
              <w:t>Write the following styles in separate CSS file and also show how to link this CSS file in HTML file and show use of styles.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The headings should have normal font style and font's size should be 120%.</w:t>
            </w:r>
            <w:r>
              <w:rPr>
                <w:rFonts w:ascii="Calibri" w:hAnsi="Calibri"/>
                <w:color w:val="EDF2F7"/>
              </w:rPr>
              <w:br/>
              <w:t>ii) Define class arial for paragraph which defines font family arial and font style bold having 3cm spacing for paragraph initialization.</w:t>
            </w:r>
            <w:r>
              <w:rPr>
                <w:rFonts w:ascii="Calibri" w:hAnsi="Calibri"/>
                <w:color w:val="EDF2F7"/>
              </w:rPr>
              <w:br/>
              <w:t xml:space="preserve">iii) Apply background color orange and apply a background image 'nature.jpg' and it should be repeated </w:t>
            </w:r>
            <w:proofErr w:type="spellStart"/>
            <w:r>
              <w:rPr>
                <w:rFonts w:ascii="Calibri" w:hAnsi="Calibri"/>
                <w:color w:val="EDF2F7"/>
              </w:rPr>
              <w:t>horizontaly</w:t>
            </w:r>
            <w:proofErr w:type="spellEnd"/>
            <w:r>
              <w:rPr>
                <w:rFonts w:ascii="Calibri" w:hAnsi="Calibri"/>
                <w:color w:val="EDF2F7"/>
              </w:rPr>
              <w:t xml:space="preserve"> only.</w:t>
            </w:r>
          </w:p>
        </w:tc>
      </w:tr>
    </w:tbl>
    <w:p w14:paraId="475E42B7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52A366E6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24C3D" w14:textId="782A8DC8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/* File 1: styles.css (Separate CSS File) */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h1, h2, h3, h4, h5, h6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font-style: normal;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font-size: 120%;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p.arial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font-weight: bold;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text-indent: 3cm;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body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background-color: orange;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background-image: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('nature.jpg');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background-repeat: repeat-x;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--------------------------------------------------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&lt;!-- File 2: index.html --&gt;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&lt;title&gt;Linked CSS File Demo&lt;/title&gt;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Linking the separate CSS file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&lt;link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="stylesheet" type="text/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css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="styles.css"&gt;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&lt;h1&gt;Heading Level 1 (Normal Font Style, Size 120%)&lt;/h1&gt;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&lt;h2&gt;Heading Level 2 (Normal Font Style, Size 120%)&lt;/h2&gt;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br/>
              <w:t xml:space="preserve">    &lt;p class="arial"&gt;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paragraph belongs to class arial. It is displayed in bold Arial font and features a 3cm text indentation on its initial line.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is a regular paragraph without the class arial.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61AF5BDF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68619350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45D72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251: </w:t>
            </w:r>
            <w:r>
              <w:rPr>
                <w:rFonts w:ascii="Calibri" w:hAnsi="Calibri"/>
                <w:color w:val="EDF2F7"/>
              </w:rPr>
              <w:t>Write the HTML/CSS code to design a web page that contains a &lt;div&gt; element with a border, some padding, and a background image. The background should appear only within the content and padding area of the element, and it must not extend into the border space.</w:t>
            </w:r>
          </w:p>
        </w:tc>
      </w:tr>
    </w:tbl>
    <w:p w14:paraId="7ACC4E2D" w14:textId="77777777" w:rsidR="005C4F93" w:rsidRDefault="005C4F93">
      <w:pPr>
        <w:spacing w:before="120" w:after="40"/>
        <w:rPr>
          <w:rFonts w:ascii="Calibri" w:hAnsi="Calibri"/>
          <w:b/>
          <w:color w:val="2B6CB0"/>
          <w:sz w:val="21"/>
        </w:rPr>
      </w:pPr>
    </w:p>
    <w:p w14:paraId="4F7B48D0" w14:textId="3A8426AB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61F38DB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4FAC3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&lt;html&gt;</w:t>
            </w:r>
          </w:p>
          <w:p w14:paraId="2894C057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&lt;head&gt;</w:t>
            </w:r>
          </w:p>
          <w:p w14:paraId="6DA3979A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&lt;style&gt;</w:t>
            </w:r>
          </w:p>
          <w:p w14:paraId="37FBF285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.custom-box {</w:t>
            </w:r>
          </w:p>
          <w:p w14:paraId="5793B0A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width: 450px;</w:t>
            </w:r>
          </w:p>
          <w:p w14:paraId="57ECFCCA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height: 200px;</w:t>
            </w:r>
          </w:p>
          <w:p w14:paraId="210605FA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border: 12px dotted #333333;</w:t>
            </w:r>
          </w:p>
          <w:p w14:paraId="0B28EB1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padding: 25px;</w:t>
            </w:r>
          </w:p>
          <w:p w14:paraId="00E87B80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background-image: </w:t>
            </w:r>
            <w:proofErr w:type="spellStart"/>
            <w:r w:rsidRPr="00F23EFD">
              <w:rPr>
                <w:rFonts w:ascii="Consolas" w:hAnsi="Consolas"/>
                <w:color w:val="212529"/>
                <w:sz w:val="18"/>
              </w:rPr>
              <w:t>url</w:t>
            </w:r>
            <w:proofErr w:type="spellEnd"/>
            <w:r w:rsidRPr="00F23EFD">
              <w:rPr>
                <w:rFonts w:ascii="Consolas" w:hAnsi="Consolas"/>
                <w:color w:val="212529"/>
                <w:sz w:val="18"/>
              </w:rPr>
              <w:t>('scene.jpg');</w:t>
            </w:r>
          </w:p>
          <w:p w14:paraId="71D68296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background-repeat: no-repeat;</w:t>
            </w:r>
          </w:p>
          <w:p w14:paraId="780B93B1" w14:textId="7FFA8E2B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background-size: cover;</w:t>
            </w:r>
          </w:p>
          <w:p w14:paraId="6F2DE5A2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    background-clip: padding-box;</w:t>
            </w:r>
          </w:p>
          <w:p w14:paraId="4ECF6D43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}</w:t>
            </w:r>
          </w:p>
          <w:p w14:paraId="069F9576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&lt;/style&gt;</w:t>
            </w:r>
          </w:p>
          <w:p w14:paraId="3335757B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&lt;/head&gt;</w:t>
            </w:r>
          </w:p>
          <w:p w14:paraId="24E8D091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&lt;body&gt;</w:t>
            </w:r>
          </w:p>
          <w:p w14:paraId="12961F33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&lt;div class="custom-box"&gt;</w:t>
            </w:r>
          </w:p>
          <w:p w14:paraId="243796CF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    Notice that the background image covers this padding and content area, but does not extend underneath the 12px dashed border area.</w:t>
            </w:r>
          </w:p>
          <w:p w14:paraId="03A14E4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 xml:space="preserve">    &lt;/div&gt;</w:t>
            </w:r>
          </w:p>
          <w:p w14:paraId="5E44D3C8" w14:textId="77777777" w:rsidR="00F23EFD" w:rsidRPr="00F23EFD" w:rsidRDefault="00F23EFD" w:rsidP="00F23EFD">
            <w:pPr>
              <w:spacing w:after="0"/>
              <w:rPr>
                <w:rFonts w:ascii="Consolas" w:hAnsi="Consolas"/>
                <w:color w:val="212529"/>
                <w:sz w:val="18"/>
              </w:rPr>
            </w:pPr>
            <w:r w:rsidRPr="00F23EFD">
              <w:rPr>
                <w:rFonts w:ascii="Consolas" w:hAnsi="Consolas"/>
                <w:color w:val="212529"/>
                <w:sz w:val="18"/>
              </w:rPr>
              <w:t>&lt;/body&gt;</w:t>
            </w:r>
          </w:p>
          <w:p w14:paraId="47A528E8" w14:textId="117D7F45" w:rsidR="00F464DA" w:rsidRDefault="00F23EFD" w:rsidP="00F23EFD">
            <w:pPr>
              <w:spacing w:after="0"/>
            </w:pPr>
            <w:r w:rsidRPr="00F23EFD">
              <w:rPr>
                <w:rFonts w:ascii="Consolas" w:hAnsi="Consolas"/>
                <w:color w:val="212529"/>
                <w:sz w:val="18"/>
              </w:rPr>
              <w:t>&lt;/html&gt;</w:t>
            </w:r>
          </w:p>
        </w:tc>
      </w:tr>
    </w:tbl>
    <w:p w14:paraId="16D4E49B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02A484E7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2C6E2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252: </w:t>
            </w:r>
            <w:r>
              <w:rPr>
                <w:rFonts w:ascii="Calibri" w:hAnsi="Calibri"/>
                <w:color w:val="EDF2F7"/>
              </w:rPr>
              <w:t>Write the HTML/CSS code to create a simple 3-column product grid. Each column should display a smartwatch with a product name below it. All images should have the same height and fit the width of their columns.</w:t>
            </w:r>
          </w:p>
        </w:tc>
      </w:tr>
    </w:tbl>
    <w:p w14:paraId="042068B1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0EA6AF1F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D0C1D" w14:textId="0428D0D3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lastRenderedPageBreak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&lt;title&gt;3-Column Product Grid&lt;/title&gt;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.product-grid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display: grid;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grid-template-columns: repeat(3, 1fr);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gap: 20px;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max-width: 900px;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.product-card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border: 1px solid #ccc;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padding: 15px;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background-color: #fdfdfd;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.product-card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img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width: 100%;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height: 220px;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&lt;/style&gt;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&lt;h2 align="center"&gt;Smartwatch Collection (3-Column Grid)&lt;/h2&gt;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&lt;div class="product-grid"&gt;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&lt;!-- Column 1 --&gt;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class="product-card"&gt;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img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src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="smartwatch1.jpg" alt="Apple Watch Series 9"&gt;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&lt;div class="product-name"&gt;Apple Watch Series 9&lt;/div&gt;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&lt;!-- Column 2 --&gt;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class="product-card"&gt;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img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src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="smartwatch2.jpg" alt="Samsung Galaxy Watch 6"&gt;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&lt;div class="product-name"&gt;Samsung Galaxy Watch 6&lt;/div&gt;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&lt;!-- Column 3 --&gt;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&lt;div class="product-card"&gt;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img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src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="smartwatch3.jpg" alt="Garmin Venu 3"&gt;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&lt;div class="product-name"&gt;Garmin Venu 3&lt;/div&gt;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2B98F208" w14:textId="77777777" w:rsidR="00F464DA" w:rsidRDefault="00F464DA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390DEC16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9F878" w14:textId="77777777" w:rsidR="00F464DA" w:rsidRDefault="00CD5A6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 xml:space="preserve">Question 253: </w:t>
            </w:r>
            <w:r>
              <w:rPr>
                <w:rFonts w:ascii="Calibri" w:hAnsi="Calibri"/>
                <w:color w:val="EDF2F7"/>
              </w:rPr>
              <w:t xml:space="preserve">Write the following styles in separate CSS file and also show how to link this CSS file in HTML </w:t>
            </w:r>
            <w:r>
              <w:rPr>
                <w:rFonts w:ascii="Calibri" w:hAnsi="Calibri"/>
                <w:color w:val="EDF2F7"/>
              </w:rPr>
              <w:lastRenderedPageBreak/>
              <w:t>file and show use of styles.</w:t>
            </w:r>
            <w:r>
              <w:rPr>
                <w:rFonts w:ascii="Calibri" w:hAnsi="Calibri"/>
                <w:color w:val="EDF2F7"/>
              </w:rPr>
              <w:br/>
            </w:r>
            <w:proofErr w:type="spellStart"/>
            <w:r>
              <w:rPr>
                <w:rFonts w:ascii="Calibri" w:hAnsi="Calibri"/>
                <w:color w:val="EDF2F7"/>
              </w:rPr>
              <w:t>i</w:t>
            </w:r>
            <w:proofErr w:type="spellEnd"/>
            <w:r>
              <w:rPr>
                <w:rFonts w:ascii="Calibri" w:hAnsi="Calibri"/>
                <w:color w:val="EDF2F7"/>
              </w:rPr>
              <w:t>) The headings should have normal font style and font's size should be 240% also right aligned.</w:t>
            </w:r>
            <w:r>
              <w:rPr>
                <w:rFonts w:ascii="Calibri" w:hAnsi="Calibri"/>
                <w:color w:val="EDF2F7"/>
              </w:rPr>
              <w:br/>
              <w:t>ii) Define a class container for paragraph which defines font family times new roman and font style bold with green color text having 2cm spacing for paragraph initialization.</w:t>
            </w:r>
            <w:r>
              <w:rPr>
                <w:rFonts w:ascii="Calibri" w:hAnsi="Calibri"/>
                <w:color w:val="EDF2F7"/>
              </w:rPr>
              <w:br/>
              <w:t>iii) Apply background image 'nature.jpg' and it should be repeated vertically only.</w:t>
            </w:r>
          </w:p>
        </w:tc>
      </w:tr>
    </w:tbl>
    <w:p w14:paraId="79EC79FE" w14:textId="77777777" w:rsidR="00F464DA" w:rsidRDefault="00CD5A60">
      <w:pPr>
        <w:spacing w:before="120" w:after="40"/>
      </w:pPr>
      <w:r>
        <w:rPr>
          <w:rFonts w:ascii="Calibri" w:hAnsi="Calibri"/>
          <w:b/>
          <w:color w:val="C53030"/>
          <w:sz w:val="21"/>
        </w:rPr>
        <w:lastRenderedPageBreak/>
        <w:t>Solution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64DA" w14:paraId="254BAAD4" w14:textId="77777777">
        <w:trPr>
          <w:jc w:val="center"/>
        </w:trPr>
        <w:tc>
          <w:tcPr>
            <w:tcW w:w="1008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10F31F" w14:textId="32A8A838" w:rsidR="00F464DA" w:rsidRDefault="00CD5A60">
            <w:pPr>
              <w:spacing w:after="0"/>
            </w:pPr>
            <w:r>
              <w:rPr>
                <w:rFonts w:ascii="Consolas" w:hAnsi="Consolas"/>
                <w:color w:val="212529"/>
                <w:sz w:val="18"/>
              </w:rPr>
              <w:t>/* File 1: styles.css (Separate CSS File) */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h1, h2, h3, h4, h5, h6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font-style: normal;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font-size: 240%;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text-align: right;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p.container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font-family: 'Times New Roman', Times, serif;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font-weight: bold;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color: green;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text-indent: 2cm;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body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background-image: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('nature.jpg');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background-repeat: repeat-y;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/* -------------------------------------------------- */</w:t>
            </w:r>
            <w:r>
              <w:rPr>
                <w:rFonts w:ascii="Consolas" w:hAnsi="Consolas"/>
                <w:color w:val="212529"/>
                <w:sz w:val="18"/>
              </w:rPr>
              <w:br/>
              <w:t>&lt;!-- File 2: index.html --&gt;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&lt;!DOCTYPE 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&lt;html&gt;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&lt;title&gt;Linked External Stylesheet Demo&lt;/title&gt;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&lt;!-- Linking external CSS file --&gt;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&lt;link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rel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="stylesheet" type="text/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css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color w:val="212529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color w:val="212529"/>
                <w:sz w:val="18"/>
              </w:rPr>
              <w:t>="styles.css"&gt;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&lt;h1&gt;Right Aligned Heading (240% Size)&lt;/h1&gt;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 class="container"&gt;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paragraph utilizes class container. It is rendered in green Times New Roman bold font and features a 2cm initialization spacing on the first line.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&lt;p&gt;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This is standard paragraph text demonstrating the repeating vertical nature background behind the document.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&lt;/p&gt;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212529"/>
                <w:sz w:val="18"/>
              </w:rPr>
              <w:br/>
              <w:t>&lt;/html&gt;</w:t>
            </w:r>
          </w:p>
        </w:tc>
      </w:tr>
    </w:tbl>
    <w:p w14:paraId="62E55431" w14:textId="77777777" w:rsidR="00F464DA" w:rsidRDefault="00F464DA">
      <w:pPr>
        <w:spacing w:after="160"/>
      </w:pPr>
    </w:p>
    <w:sectPr w:rsidR="00F464DA" w:rsidSect="005C0D74">
      <w:footerReference w:type="default" r:id="rId8"/>
      <w:pgSz w:w="12240" w:h="15840"/>
      <w:pgMar w:top="1080" w:right="1080" w:bottom="108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BE634" w14:textId="77777777" w:rsidR="00966189" w:rsidRDefault="00966189" w:rsidP="005C0D74">
      <w:pPr>
        <w:spacing w:after="0" w:line="240" w:lineRule="auto"/>
      </w:pPr>
      <w:r>
        <w:separator/>
      </w:r>
    </w:p>
  </w:endnote>
  <w:endnote w:type="continuationSeparator" w:id="0">
    <w:p w14:paraId="12E3AA6B" w14:textId="77777777" w:rsidR="00966189" w:rsidRDefault="00966189" w:rsidP="005C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62"/>
      <w:gridCol w:w="5148"/>
    </w:tblGrid>
    <w:tr w:rsidR="005C0D74" w14:paraId="1C758DB4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5F021409" w14:textId="77777777" w:rsidR="005C0D74" w:rsidRDefault="005C0D74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DC79394" w14:textId="77777777" w:rsidR="005C0D74" w:rsidRDefault="005C0D74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5C0D74" w14:paraId="45E5548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F740C744F28B4264920FEA5E5EF9DC6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4C9EC75" w14:textId="22B1FA2E" w:rsidR="005C0D74" w:rsidRDefault="005C0D74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Prof.</w:t>
              </w:r>
              <w:r w:rsidR="00532516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Khushbu </w:t>
              </w: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patel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813BF1" w14:textId="77777777" w:rsidR="005C0D74" w:rsidRDefault="005C0D74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19D3DA8" w14:textId="77777777" w:rsidR="005C0D74" w:rsidRDefault="005C0D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75DC0" w14:textId="77777777" w:rsidR="00966189" w:rsidRDefault="00966189" w:rsidP="005C0D74">
      <w:pPr>
        <w:spacing w:after="0" w:line="240" w:lineRule="auto"/>
      </w:pPr>
      <w:r>
        <w:separator/>
      </w:r>
    </w:p>
  </w:footnote>
  <w:footnote w:type="continuationSeparator" w:id="0">
    <w:p w14:paraId="48713443" w14:textId="77777777" w:rsidR="00966189" w:rsidRDefault="00966189" w:rsidP="005C0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BB"/>
    <w:rsid w:val="0015074B"/>
    <w:rsid w:val="001E3415"/>
    <w:rsid w:val="00275380"/>
    <w:rsid w:val="0029639D"/>
    <w:rsid w:val="00326F90"/>
    <w:rsid w:val="00401B10"/>
    <w:rsid w:val="004055F2"/>
    <w:rsid w:val="00532516"/>
    <w:rsid w:val="005C0D74"/>
    <w:rsid w:val="005C4F93"/>
    <w:rsid w:val="00636929"/>
    <w:rsid w:val="00715DE8"/>
    <w:rsid w:val="00805B5C"/>
    <w:rsid w:val="00966189"/>
    <w:rsid w:val="00A24A0F"/>
    <w:rsid w:val="00AA1D8D"/>
    <w:rsid w:val="00B47730"/>
    <w:rsid w:val="00CB0664"/>
    <w:rsid w:val="00CD5A60"/>
    <w:rsid w:val="00F066D9"/>
    <w:rsid w:val="00F078F1"/>
    <w:rsid w:val="00F23EFD"/>
    <w:rsid w:val="00F46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388C4"/>
  <w14:defaultImageDpi w14:val="300"/>
  <w15:docId w15:val="{A03340DD-A4B9-4DFB-B150-DA0C4E61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740C744F28B4264920FEA5E5EF9D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B7C92-CF82-4CE9-A533-03220459A1E9}"/>
      </w:docPartPr>
      <w:docPartBody>
        <w:p w:rsidR="00C96B80" w:rsidRDefault="00163C0D" w:rsidP="00163C0D">
          <w:pPr>
            <w:pStyle w:val="F740C744F28B4264920FEA5E5EF9DC6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0D"/>
    <w:rsid w:val="000D7A62"/>
    <w:rsid w:val="00163C0D"/>
    <w:rsid w:val="006249B9"/>
    <w:rsid w:val="006B39A2"/>
    <w:rsid w:val="00C9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3C0D"/>
    <w:rPr>
      <w:color w:val="808080"/>
    </w:rPr>
  </w:style>
  <w:style w:type="paragraph" w:customStyle="1" w:styleId="F740C744F28B4264920FEA5E5EF9DC61">
    <w:name w:val="F740C744F28B4264920FEA5E5EF9DC61"/>
    <w:rsid w:val="00163C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17</Pages>
  <Words>3408</Words>
  <Characters>19428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Khushbu patel</dc:creator>
  <cp:keywords/>
  <dc:description>generated by python-docx</dc:description>
  <cp:lastModifiedBy>Khushbu Patel</cp:lastModifiedBy>
  <cp:revision>12</cp:revision>
  <dcterms:created xsi:type="dcterms:W3CDTF">2013-12-23T23:15:00Z</dcterms:created>
  <dcterms:modified xsi:type="dcterms:W3CDTF">2026-10-22T09:04:00Z</dcterms:modified>
  <cp:category/>
</cp:coreProperties>
</file>