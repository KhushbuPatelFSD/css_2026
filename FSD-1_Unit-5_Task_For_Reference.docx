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5B70" w14:textId="77777777" w:rsidR="00AD0134" w:rsidRDefault="00237A47">
      <w:pPr>
        <w:spacing w:after="80"/>
        <w:jc w:val="center"/>
      </w:pPr>
      <w:r>
        <w:rPr>
          <w:rFonts w:ascii="Calibri" w:hAnsi="Calibri"/>
          <w:b/>
          <w:color w:val="1A365D"/>
          <w:sz w:val="44"/>
        </w:rPr>
        <w:t>FULL STACK DEVELOPMENT - I (FSD-1)</w:t>
      </w:r>
    </w:p>
    <w:p w14:paraId="4E92C8E7" w14:textId="23B95C85" w:rsidR="00AD0134" w:rsidRDefault="00237A47">
      <w:pPr>
        <w:spacing w:after="240"/>
        <w:jc w:val="center"/>
      </w:pPr>
      <w:r>
        <w:rPr>
          <w:rFonts w:ascii="Calibri" w:hAnsi="Calibri"/>
          <w:b/>
          <w:color w:val="2B6CB0"/>
          <w:sz w:val="25"/>
        </w:rPr>
        <w:t>Unit 5: Advanced CSS3 &amp; Responsive Design</w:t>
      </w:r>
    </w:p>
    <w:tbl>
      <w:tblPr>
        <w:tblW w:w="0" w:type="auto"/>
        <w:jc w:val="center"/>
        <w:tblLook w:val="04A0" w:firstRow="1" w:lastRow="0" w:firstColumn="1" w:lastColumn="0" w:noHBand="0" w:noVBand="1"/>
      </w:tblPr>
      <w:tblGrid>
        <w:gridCol w:w="10080"/>
      </w:tblGrid>
      <w:tr w:rsidR="00AD0134" w14:paraId="509F88A0" w14:textId="77777777">
        <w:trPr>
          <w:jc w:val="center"/>
        </w:trPr>
        <w:tc>
          <w:tcPr>
            <w:tcW w:w="10080" w:type="dxa"/>
            <w:shd w:val="clear" w:color="auto" w:fill="F0F4F8"/>
            <w:tcMar>
              <w:top w:w="80" w:type="dxa"/>
              <w:left w:w="140" w:type="dxa"/>
              <w:bottom w:w="80" w:type="dxa"/>
              <w:right w:w="140" w:type="dxa"/>
            </w:tcMar>
          </w:tcPr>
          <w:p w14:paraId="70323170" w14:textId="53DAEE0A" w:rsidR="00AD0134" w:rsidRDefault="00DE095E" w:rsidP="00DE095E">
            <w:pPr>
              <w:spacing w:after="0"/>
              <w:jc w:val="right"/>
            </w:pPr>
            <w:r>
              <w:rPr>
                <w:rFonts w:ascii="Calibri" w:hAnsi="Calibri"/>
                <w:i/>
                <w:color w:val="4A5568"/>
                <w:sz w:val="19"/>
              </w:rPr>
              <w:t>For Reference Only</w:t>
            </w:r>
          </w:p>
        </w:tc>
      </w:tr>
    </w:tbl>
    <w:p w14:paraId="1349548B" w14:textId="10EACB47" w:rsidR="00AD0134" w:rsidRDefault="00AD0134">
      <w:pPr>
        <w:spacing w:after="160"/>
      </w:pPr>
    </w:p>
    <w:p w14:paraId="1A852DE0" w14:textId="1765A187" w:rsidR="00367F8D" w:rsidRDefault="00367F8D">
      <w:pPr>
        <w:spacing w:after="160"/>
      </w:pPr>
      <w:r>
        <w:t xml:space="preserve">Note: </w:t>
      </w:r>
      <w:r>
        <w:rPr>
          <w:rFonts w:ascii="Calibri" w:hAnsi="Calibri"/>
          <w:i/>
          <w:color w:val="4A5568"/>
          <w:sz w:val="19"/>
        </w:rPr>
        <w:t xml:space="preserve">Not all properties are  mandatory in task, some properties may </w:t>
      </w:r>
      <w:proofErr w:type="spellStart"/>
      <w:r>
        <w:rPr>
          <w:rFonts w:ascii="Calibri" w:hAnsi="Calibri"/>
          <w:i/>
          <w:color w:val="4A5568"/>
          <w:sz w:val="19"/>
        </w:rPr>
        <w:t>used</w:t>
      </w:r>
      <w:proofErr w:type="spellEnd"/>
      <w:r>
        <w:rPr>
          <w:rFonts w:ascii="Calibri" w:hAnsi="Calibri"/>
          <w:i/>
          <w:color w:val="4A5568"/>
          <w:sz w:val="19"/>
        </w:rPr>
        <w:t xml:space="preserve"> for Illustration purpose choose wisely  as per demand in Tasks.</w:t>
      </w:r>
    </w:p>
    <w:tbl>
      <w:tblPr>
        <w:tblW w:w="0" w:type="auto"/>
        <w:jc w:val="center"/>
        <w:tblLayout w:type="fixed"/>
        <w:tblLook w:val="04A0" w:firstRow="1" w:lastRow="0" w:firstColumn="1" w:lastColumn="0" w:noHBand="0" w:noVBand="1"/>
      </w:tblPr>
      <w:tblGrid>
        <w:gridCol w:w="10080"/>
      </w:tblGrid>
      <w:tr w:rsidR="00AD0134" w14:paraId="661AA8F1" w14:textId="77777777">
        <w:trPr>
          <w:jc w:val="center"/>
        </w:trPr>
        <w:tc>
          <w:tcPr>
            <w:tcW w:w="10080" w:type="dxa"/>
            <w:shd w:val="clear" w:color="auto" w:fill="1A365D"/>
            <w:tcMar>
              <w:top w:w="100" w:type="dxa"/>
              <w:left w:w="150" w:type="dxa"/>
              <w:bottom w:w="100" w:type="dxa"/>
              <w:right w:w="150" w:type="dxa"/>
            </w:tcMar>
          </w:tcPr>
          <w:p w14:paraId="7F3D19FB" w14:textId="77777777" w:rsidR="00AD0134" w:rsidRDefault="00237A47">
            <w:pPr>
              <w:spacing w:after="0"/>
            </w:pPr>
            <w:r>
              <w:rPr>
                <w:rFonts w:ascii="Calibri" w:hAnsi="Calibri"/>
                <w:b/>
                <w:color w:val="FFFFFF"/>
                <w:sz w:val="23"/>
              </w:rPr>
              <w:t xml:space="preserve">Question 278: </w:t>
            </w:r>
            <w:r>
              <w:rPr>
                <w:rFonts w:ascii="Calibri" w:hAnsi="Calibri"/>
                <w:color w:val="EDF2F7"/>
              </w:rPr>
              <w:t>Write down HTML/CSS code that use the border property to create thumbnail images.</w:t>
            </w:r>
          </w:p>
        </w:tc>
      </w:tr>
    </w:tbl>
    <w:p w14:paraId="27D02202" w14:textId="5CE66072"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Thumbnail images in CSS are styled by setting a solid border, inner padding to separate the border from the image</w:t>
      </w:r>
      <w:r w:rsidR="0068211A">
        <w:rPr>
          <w:rFonts w:ascii="Calibri" w:hAnsi="Calibri"/>
          <w:color w:val="2D3748"/>
          <w:sz w:val="20"/>
        </w:rPr>
        <w:t>.</w:t>
      </w:r>
    </w:p>
    <w:p w14:paraId="76B57540"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3FE8164E" w14:textId="77777777">
        <w:trPr>
          <w:jc w:val="center"/>
        </w:trPr>
        <w:tc>
          <w:tcPr>
            <w:tcW w:w="10080" w:type="dxa"/>
            <w:shd w:val="clear" w:color="auto" w:fill="F8F9FA"/>
            <w:tcMar>
              <w:top w:w="120" w:type="dxa"/>
              <w:left w:w="160" w:type="dxa"/>
              <w:bottom w:w="120" w:type="dxa"/>
              <w:right w:w="160" w:type="dxa"/>
            </w:tcMar>
          </w:tcPr>
          <w:p w14:paraId="5178233E"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&lt;html&gt; &lt;head&gt; </w:t>
            </w:r>
          </w:p>
          <w:p w14:paraId="08ECEC9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&lt;style&gt; </w:t>
            </w:r>
          </w:p>
          <w:p w14:paraId="043D72B7"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w:t>
            </w:r>
            <w:proofErr w:type="spellStart"/>
            <w:r w:rsidRPr="0068211A">
              <w:rPr>
                <w:rFonts w:ascii="Consolas" w:hAnsi="Consolas"/>
                <w:color w:val="212529"/>
                <w:sz w:val="18"/>
              </w:rPr>
              <w:t>img</w:t>
            </w:r>
            <w:proofErr w:type="spellEnd"/>
            <w:r w:rsidRPr="0068211A">
              <w:rPr>
                <w:rFonts w:ascii="Consolas" w:hAnsi="Consolas"/>
                <w:color w:val="212529"/>
                <w:sz w:val="18"/>
              </w:rPr>
              <w:t xml:space="preserve">{ </w:t>
            </w:r>
            <w:r w:rsidRPr="00367F8D">
              <w:rPr>
                <w:rFonts w:ascii="Consolas" w:hAnsi="Consolas"/>
                <w:b/>
                <w:bCs/>
                <w:color w:val="212529"/>
                <w:sz w:val="18"/>
              </w:rPr>
              <w:t>border: 2px solid blue;</w:t>
            </w:r>
            <w:r w:rsidRPr="0068211A">
              <w:rPr>
                <w:rFonts w:ascii="Consolas" w:hAnsi="Consolas"/>
                <w:color w:val="212529"/>
                <w:sz w:val="18"/>
              </w:rPr>
              <w:t xml:space="preserve"> </w:t>
            </w:r>
          </w:p>
          <w:p w14:paraId="446694BF"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border-radius:8px; </w:t>
            </w:r>
          </w:p>
          <w:p w14:paraId="2E653B0E" w14:textId="77777777" w:rsidR="0068211A" w:rsidRPr="0068211A" w:rsidRDefault="0068211A" w:rsidP="0068211A">
            <w:pPr>
              <w:spacing w:after="0"/>
              <w:rPr>
                <w:rFonts w:ascii="Consolas" w:hAnsi="Consolas"/>
                <w:b/>
                <w:bCs/>
                <w:color w:val="212529"/>
                <w:sz w:val="18"/>
              </w:rPr>
            </w:pPr>
            <w:r w:rsidRPr="0068211A">
              <w:rPr>
                <w:rFonts w:ascii="Consolas" w:hAnsi="Consolas"/>
                <w:color w:val="212529"/>
                <w:sz w:val="18"/>
              </w:rPr>
              <w:t xml:space="preserve">        </w:t>
            </w:r>
            <w:r w:rsidRPr="00367F8D">
              <w:rPr>
                <w:rFonts w:ascii="Consolas" w:hAnsi="Consolas"/>
                <w:b/>
                <w:bCs/>
                <w:color w:val="212529"/>
                <w:sz w:val="20"/>
                <w:szCs w:val="24"/>
              </w:rPr>
              <w:t xml:space="preserve">padding:20px; </w:t>
            </w:r>
          </w:p>
          <w:p w14:paraId="7C974F7D"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w:t>
            </w:r>
            <w:r w:rsidRPr="00367F8D">
              <w:rPr>
                <w:rFonts w:ascii="Consolas" w:hAnsi="Consolas"/>
                <w:b/>
                <w:bCs/>
                <w:color w:val="212529"/>
                <w:sz w:val="18"/>
              </w:rPr>
              <w:t>width: 300px</w:t>
            </w:r>
            <w:r w:rsidRPr="0068211A">
              <w:rPr>
                <w:rFonts w:ascii="Consolas" w:hAnsi="Consolas"/>
                <w:color w:val="212529"/>
                <w:sz w:val="18"/>
              </w:rPr>
              <w:t xml:space="preserve">;} </w:t>
            </w:r>
          </w:p>
          <w:p w14:paraId="53D17295"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h2{ </w:t>
            </w:r>
            <w:proofErr w:type="spellStart"/>
            <w:r w:rsidRPr="0068211A">
              <w:rPr>
                <w:rFonts w:ascii="Consolas" w:hAnsi="Consolas"/>
                <w:color w:val="212529"/>
                <w:sz w:val="18"/>
              </w:rPr>
              <w:t>color:red</w:t>
            </w:r>
            <w:proofErr w:type="spellEnd"/>
            <w:r w:rsidRPr="0068211A">
              <w:rPr>
                <w:rFonts w:ascii="Consolas" w:hAnsi="Consolas"/>
                <w:color w:val="212529"/>
                <w:sz w:val="18"/>
              </w:rPr>
              <w:t xml:space="preserve">; } </w:t>
            </w:r>
          </w:p>
          <w:p w14:paraId="2525A7DB"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&lt;/style&gt; &lt;/head&gt;</w:t>
            </w:r>
          </w:p>
          <w:p w14:paraId="30A53B5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&lt;body&gt; </w:t>
            </w:r>
          </w:p>
          <w:p w14:paraId="4DE2A76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&lt;h1&gt;Thumbnail Image&lt;/h1&gt; </w:t>
            </w:r>
          </w:p>
          <w:p w14:paraId="0B3D5E6F"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w:t>
            </w:r>
            <w:proofErr w:type="spellStart"/>
            <w:r w:rsidRPr="0068211A">
              <w:rPr>
                <w:rFonts w:ascii="Consolas" w:hAnsi="Consolas"/>
                <w:color w:val="212529"/>
                <w:sz w:val="18"/>
              </w:rPr>
              <w:t>img</w:t>
            </w:r>
            <w:proofErr w:type="spellEnd"/>
            <w:r w:rsidRPr="0068211A">
              <w:rPr>
                <w:rFonts w:ascii="Consolas" w:hAnsi="Consolas"/>
                <w:color w:val="212529"/>
                <w:sz w:val="18"/>
              </w:rPr>
              <w:t xml:space="preserve"> </w:t>
            </w:r>
            <w:proofErr w:type="spellStart"/>
            <w:r w:rsidRPr="0068211A">
              <w:rPr>
                <w:rFonts w:ascii="Consolas" w:hAnsi="Consolas"/>
                <w:color w:val="212529"/>
                <w:sz w:val="18"/>
              </w:rPr>
              <w:t>src</w:t>
            </w:r>
            <w:proofErr w:type="spellEnd"/>
            <w:r w:rsidRPr="0068211A">
              <w:rPr>
                <w:rFonts w:ascii="Consolas" w:hAnsi="Consolas"/>
                <w:color w:val="212529"/>
                <w:sz w:val="18"/>
              </w:rPr>
              <w:t>="smiley.png"&gt;&lt;/</w:t>
            </w:r>
            <w:proofErr w:type="spellStart"/>
            <w:r w:rsidRPr="0068211A">
              <w:rPr>
                <w:rFonts w:ascii="Consolas" w:hAnsi="Consolas"/>
                <w:color w:val="212529"/>
                <w:sz w:val="18"/>
              </w:rPr>
              <w:t>img</w:t>
            </w:r>
            <w:proofErr w:type="spellEnd"/>
            <w:r w:rsidRPr="0068211A">
              <w:rPr>
                <w:rFonts w:ascii="Consolas" w:hAnsi="Consolas"/>
                <w:color w:val="212529"/>
                <w:sz w:val="18"/>
              </w:rPr>
              <w:t>&gt;</w:t>
            </w:r>
          </w:p>
          <w:p w14:paraId="4C5C8265"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&lt;/body&gt;</w:t>
            </w:r>
          </w:p>
          <w:p w14:paraId="2A5FFFE1" w14:textId="14032DC4" w:rsidR="00AD0134" w:rsidRDefault="0068211A" w:rsidP="0068211A">
            <w:pPr>
              <w:spacing w:after="0"/>
            </w:pPr>
            <w:r w:rsidRPr="0068211A">
              <w:rPr>
                <w:rFonts w:ascii="Consolas" w:hAnsi="Consolas"/>
                <w:color w:val="212529"/>
                <w:sz w:val="18"/>
              </w:rPr>
              <w:t>&lt;/html&gt;</w:t>
            </w:r>
          </w:p>
        </w:tc>
      </w:tr>
    </w:tbl>
    <w:p w14:paraId="45AC97AF"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10575094" w14:textId="77777777">
        <w:trPr>
          <w:jc w:val="center"/>
        </w:trPr>
        <w:tc>
          <w:tcPr>
            <w:tcW w:w="10080" w:type="dxa"/>
            <w:shd w:val="clear" w:color="auto" w:fill="1A365D"/>
            <w:tcMar>
              <w:top w:w="100" w:type="dxa"/>
              <w:left w:w="150" w:type="dxa"/>
              <w:bottom w:w="100" w:type="dxa"/>
              <w:right w:w="150" w:type="dxa"/>
            </w:tcMar>
          </w:tcPr>
          <w:p w14:paraId="0943FD41" w14:textId="77777777" w:rsidR="00AD0134" w:rsidRDefault="00237A47">
            <w:pPr>
              <w:spacing w:after="0"/>
            </w:pPr>
            <w:r>
              <w:rPr>
                <w:rFonts w:ascii="Calibri" w:hAnsi="Calibri"/>
                <w:b/>
                <w:color w:val="FFFFFF"/>
                <w:sz w:val="23"/>
              </w:rPr>
              <w:t xml:space="preserve">Question 279: </w:t>
            </w:r>
            <w:r>
              <w:rPr>
                <w:rFonts w:ascii="Calibri" w:hAnsi="Calibri"/>
                <w:color w:val="EDF2F7"/>
              </w:rPr>
              <w:t>Write down HTML/CSS code that use the border-radius property to create rounded images.</w:t>
            </w:r>
          </w:p>
        </w:tc>
      </w:tr>
    </w:tbl>
    <w:p w14:paraId="00BAE675"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The CSS border-radius property curves the outer corners of an element. Setting border-radius to a pixel value (e.g. 15px) creates rounded corners, while setting border-radius: 50% on a square image creates a completely circular avatar.</w:t>
      </w:r>
    </w:p>
    <w:p w14:paraId="1D27BBD2"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4979501D" w14:textId="77777777">
        <w:trPr>
          <w:jc w:val="center"/>
        </w:trPr>
        <w:tc>
          <w:tcPr>
            <w:tcW w:w="10080" w:type="dxa"/>
            <w:shd w:val="clear" w:color="auto" w:fill="F8F9FA"/>
            <w:tcMar>
              <w:top w:w="120" w:type="dxa"/>
              <w:left w:w="160" w:type="dxa"/>
              <w:bottom w:w="120" w:type="dxa"/>
              <w:right w:w="160" w:type="dxa"/>
            </w:tcMar>
          </w:tcPr>
          <w:p w14:paraId="58A1C0AD"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&lt;html&gt;</w:t>
            </w:r>
          </w:p>
          <w:p w14:paraId="50698650"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&lt;head&gt;&lt;style&gt; </w:t>
            </w:r>
          </w:p>
          <w:p w14:paraId="7B528041"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#img1{ </w:t>
            </w:r>
          </w:p>
          <w:p w14:paraId="270F2B9C"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border: 5px solid red; border-radius:10px; </w:t>
            </w:r>
          </w:p>
          <w:p w14:paraId="0C08CC07"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padding:20px; width: 200px; </w:t>
            </w:r>
          </w:p>
          <w:p w14:paraId="4887DF8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background-color: aqua; </w:t>
            </w:r>
          </w:p>
          <w:p w14:paraId="1F97976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 </w:t>
            </w:r>
          </w:p>
          <w:p w14:paraId="15986EAA"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#img2{ </w:t>
            </w:r>
          </w:p>
          <w:p w14:paraId="13DA293B"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border: 2px solid blue; </w:t>
            </w:r>
            <w:r w:rsidRPr="0068211A">
              <w:rPr>
                <w:rFonts w:ascii="Consolas" w:hAnsi="Consolas"/>
                <w:b/>
                <w:bCs/>
                <w:color w:val="212529"/>
                <w:sz w:val="18"/>
              </w:rPr>
              <w:t>border-radius:50%;</w:t>
            </w:r>
            <w:r w:rsidRPr="0068211A">
              <w:rPr>
                <w:rFonts w:ascii="Consolas" w:hAnsi="Consolas"/>
                <w:color w:val="212529"/>
                <w:sz w:val="18"/>
              </w:rPr>
              <w:t xml:space="preserve"> </w:t>
            </w:r>
          </w:p>
          <w:p w14:paraId="336C7C20"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width:200px; padding:5px; </w:t>
            </w:r>
          </w:p>
          <w:p w14:paraId="63E29A3C"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w:t>
            </w:r>
          </w:p>
          <w:p w14:paraId="0743DBFF"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&lt;/style&gt; &lt;/head&gt;</w:t>
            </w:r>
          </w:p>
          <w:p w14:paraId="515B8433"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lastRenderedPageBreak/>
              <w:t xml:space="preserve">    &lt;body&gt; </w:t>
            </w:r>
          </w:p>
          <w:p w14:paraId="3EEB8C11"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&lt;h1&gt;Rounded Image&lt;/h1&gt; </w:t>
            </w:r>
          </w:p>
          <w:p w14:paraId="6D694576"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w:t>
            </w:r>
            <w:proofErr w:type="spellStart"/>
            <w:r w:rsidRPr="0068211A">
              <w:rPr>
                <w:rFonts w:ascii="Consolas" w:hAnsi="Consolas"/>
                <w:color w:val="212529"/>
                <w:sz w:val="18"/>
              </w:rPr>
              <w:t>img</w:t>
            </w:r>
            <w:proofErr w:type="spellEnd"/>
            <w:r w:rsidRPr="0068211A">
              <w:rPr>
                <w:rFonts w:ascii="Consolas" w:hAnsi="Consolas"/>
                <w:color w:val="212529"/>
                <w:sz w:val="18"/>
              </w:rPr>
              <w:t xml:space="preserve"> </w:t>
            </w:r>
            <w:proofErr w:type="spellStart"/>
            <w:r w:rsidRPr="0068211A">
              <w:rPr>
                <w:rFonts w:ascii="Consolas" w:hAnsi="Consolas"/>
                <w:color w:val="212529"/>
                <w:sz w:val="18"/>
              </w:rPr>
              <w:t>src</w:t>
            </w:r>
            <w:proofErr w:type="spellEnd"/>
            <w:r w:rsidRPr="0068211A">
              <w:rPr>
                <w:rFonts w:ascii="Consolas" w:hAnsi="Consolas"/>
                <w:color w:val="212529"/>
                <w:sz w:val="18"/>
              </w:rPr>
              <w:t>="a.jpg" id="img1"&gt;&lt;/</w:t>
            </w:r>
            <w:proofErr w:type="spellStart"/>
            <w:r w:rsidRPr="0068211A">
              <w:rPr>
                <w:rFonts w:ascii="Consolas" w:hAnsi="Consolas"/>
                <w:color w:val="212529"/>
                <w:sz w:val="18"/>
              </w:rPr>
              <w:t>img</w:t>
            </w:r>
            <w:proofErr w:type="spellEnd"/>
            <w:r w:rsidRPr="0068211A">
              <w:rPr>
                <w:rFonts w:ascii="Consolas" w:hAnsi="Consolas"/>
                <w:color w:val="212529"/>
                <w:sz w:val="18"/>
              </w:rPr>
              <w:t xml:space="preserve">&gt; </w:t>
            </w:r>
          </w:p>
          <w:p w14:paraId="7A9A9F2C"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ab/>
              <w:t xml:space="preserve">&lt;h1&gt;Circle Image&lt;/h1&gt; </w:t>
            </w:r>
          </w:p>
          <w:p w14:paraId="18D95CFD"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w:t>
            </w:r>
            <w:r w:rsidRPr="0068211A">
              <w:rPr>
                <w:rFonts w:ascii="Consolas" w:hAnsi="Consolas"/>
                <w:color w:val="212529"/>
                <w:sz w:val="18"/>
              </w:rPr>
              <w:tab/>
              <w:t xml:space="preserve">  &lt;</w:t>
            </w:r>
            <w:proofErr w:type="spellStart"/>
            <w:r w:rsidRPr="0068211A">
              <w:rPr>
                <w:rFonts w:ascii="Consolas" w:hAnsi="Consolas"/>
                <w:color w:val="212529"/>
                <w:sz w:val="18"/>
              </w:rPr>
              <w:t>img</w:t>
            </w:r>
            <w:proofErr w:type="spellEnd"/>
            <w:r w:rsidRPr="0068211A">
              <w:rPr>
                <w:rFonts w:ascii="Consolas" w:hAnsi="Consolas"/>
                <w:color w:val="212529"/>
                <w:sz w:val="18"/>
              </w:rPr>
              <w:t xml:space="preserve"> </w:t>
            </w:r>
            <w:proofErr w:type="spellStart"/>
            <w:r w:rsidRPr="0068211A">
              <w:rPr>
                <w:rFonts w:ascii="Consolas" w:hAnsi="Consolas"/>
                <w:color w:val="212529"/>
                <w:sz w:val="18"/>
              </w:rPr>
              <w:t>src</w:t>
            </w:r>
            <w:proofErr w:type="spellEnd"/>
            <w:r w:rsidRPr="0068211A">
              <w:rPr>
                <w:rFonts w:ascii="Consolas" w:hAnsi="Consolas"/>
                <w:color w:val="212529"/>
                <w:sz w:val="18"/>
              </w:rPr>
              <w:t>="smiley.png" id="img2"&gt;&lt;/</w:t>
            </w:r>
            <w:proofErr w:type="spellStart"/>
            <w:r w:rsidRPr="0068211A">
              <w:rPr>
                <w:rFonts w:ascii="Consolas" w:hAnsi="Consolas"/>
                <w:color w:val="212529"/>
                <w:sz w:val="18"/>
              </w:rPr>
              <w:t>img</w:t>
            </w:r>
            <w:proofErr w:type="spellEnd"/>
            <w:r w:rsidRPr="0068211A">
              <w:rPr>
                <w:rFonts w:ascii="Consolas" w:hAnsi="Consolas"/>
                <w:color w:val="212529"/>
                <w:sz w:val="18"/>
              </w:rPr>
              <w:t xml:space="preserve">&gt; </w:t>
            </w:r>
          </w:p>
          <w:p w14:paraId="65D10F14"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&lt;/body&gt;</w:t>
            </w:r>
          </w:p>
          <w:p w14:paraId="185D2C4D" w14:textId="203C62CF" w:rsidR="00AD0134" w:rsidRDefault="0068211A" w:rsidP="0068211A">
            <w:pPr>
              <w:spacing w:after="0"/>
            </w:pPr>
            <w:r w:rsidRPr="0068211A">
              <w:rPr>
                <w:rFonts w:ascii="Consolas" w:hAnsi="Consolas"/>
                <w:color w:val="212529"/>
                <w:sz w:val="18"/>
              </w:rPr>
              <w:t xml:space="preserve">&lt;/html&gt;  </w:t>
            </w:r>
          </w:p>
        </w:tc>
      </w:tr>
    </w:tbl>
    <w:p w14:paraId="4E034B54"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5DE4681E" w14:textId="77777777">
        <w:trPr>
          <w:jc w:val="center"/>
        </w:trPr>
        <w:tc>
          <w:tcPr>
            <w:tcW w:w="10080" w:type="dxa"/>
            <w:shd w:val="clear" w:color="auto" w:fill="1A365D"/>
            <w:tcMar>
              <w:top w:w="100" w:type="dxa"/>
              <w:left w:w="150" w:type="dxa"/>
              <w:bottom w:w="100" w:type="dxa"/>
              <w:right w:w="150" w:type="dxa"/>
            </w:tcMar>
          </w:tcPr>
          <w:p w14:paraId="6F6DAF21" w14:textId="77777777" w:rsidR="00AD0134" w:rsidRDefault="00237A47">
            <w:pPr>
              <w:spacing w:after="0"/>
            </w:pPr>
            <w:r>
              <w:rPr>
                <w:rFonts w:ascii="Calibri" w:hAnsi="Calibri"/>
                <w:b/>
                <w:color w:val="FFFFFF"/>
                <w:sz w:val="23"/>
              </w:rPr>
              <w:t xml:space="preserve">Question 280: </w:t>
            </w:r>
            <w:r>
              <w:rPr>
                <w:rFonts w:ascii="Calibri" w:hAnsi="Calibri"/>
                <w:color w:val="EDF2F7"/>
              </w:rPr>
              <w:t>Write down HTML/CSS code that flip an image as you move the mouse over the image.</w:t>
            </w:r>
          </w:p>
        </w:tc>
      </w:tr>
    </w:tbl>
    <w:p w14:paraId="1E7B2CBA"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An image can be flipped horizontally on hover using the CSS transform: </w:t>
      </w:r>
      <w:proofErr w:type="spellStart"/>
      <w:r>
        <w:rPr>
          <w:rFonts w:ascii="Calibri" w:hAnsi="Calibri"/>
          <w:color w:val="2D3748"/>
          <w:sz w:val="20"/>
        </w:rPr>
        <w:t>scaleX</w:t>
      </w:r>
      <w:proofErr w:type="spellEnd"/>
      <w:r>
        <w:rPr>
          <w:rFonts w:ascii="Calibri" w:hAnsi="Calibri"/>
          <w:color w:val="2D3748"/>
          <w:sz w:val="20"/>
        </w:rPr>
        <w:t xml:space="preserve">(-1) property (or transform: </w:t>
      </w:r>
      <w:proofErr w:type="spellStart"/>
      <w:r>
        <w:rPr>
          <w:rFonts w:ascii="Calibri" w:hAnsi="Calibri"/>
          <w:color w:val="2D3748"/>
          <w:sz w:val="20"/>
        </w:rPr>
        <w:t>rotateY</w:t>
      </w:r>
      <w:proofErr w:type="spellEnd"/>
      <w:r>
        <w:rPr>
          <w:rFonts w:ascii="Calibri" w:hAnsi="Calibri"/>
          <w:color w:val="2D3748"/>
          <w:sz w:val="20"/>
        </w:rPr>
        <w:t>(180deg)). Pairing this with the transition property creates a smooth flipping animation.</w:t>
      </w:r>
    </w:p>
    <w:p w14:paraId="766FAFA3"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07A1A7D0" w14:textId="77777777">
        <w:trPr>
          <w:jc w:val="center"/>
        </w:trPr>
        <w:tc>
          <w:tcPr>
            <w:tcW w:w="10080" w:type="dxa"/>
            <w:shd w:val="clear" w:color="auto" w:fill="F8F9FA"/>
            <w:tcMar>
              <w:top w:w="120" w:type="dxa"/>
              <w:left w:w="160" w:type="dxa"/>
              <w:bottom w:w="120" w:type="dxa"/>
              <w:right w:w="160" w:type="dxa"/>
            </w:tcMar>
          </w:tcPr>
          <w:p w14:paraId="35B1F8C7" w14:textId="3CC57801"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&lt;title&gt;Flip Image on Mouse Hover&lt;/title&gt;</w:t>
            </w:r>
            <w:r>
              <w:rPr>
                <w:rFonts w:ascii="Consolas" w:hAnsi="Consolas"/>
                <w:color w:val="212529"/>
                <w:sz w:val="18"/>
              </w:rPr>
              <w:br/>
              <w:t xml:space="preserve">    &lt;style&gt;</w:t>
            </w:r>
            <w:r>
              <w:rPr>
                <w:rFonts w:ascii="Consolas" w:hAnsi="Consolas"/>
                <w:color w:val="212529"/>
                <w:sz w:val="18"/>
              </w:rPr>
              <w:br/>
              <w:t xml:space="preserve">        .flip-image {</w:t>
            </w:r>
            <w:r>
              <w:rPr>
                <w:rFonts w:ascii="Consolas" w:hAnsi="Consolas"/>
                <w:color w:val="212529"/>
                <w:sz w:val="18"/>
              </w:rPr>
              <w:br/>
              <w:t xml:space="preserve">            width: 220px;</w:t>
            </w:r>
            <w:r>
              <w:rPr>
                <w:rFonts w:ascii="Consolas" w:hAnsi="Consolas"/>
                <w:color w:val="212529"/>
                <w:sz w:val="18"/>
              </w:rPr>
              <w:br/>
              <w:t xml:space="preserve">            height: 180px;</w:t>
            </w:r>
            <w:r>
              <w:rPr>
                <w:rFonts w:ascii="Consolas" w:hAnsi="Consolas"/>
                <w:color w:val="212529"/>
                <w:sz w:val="18"/>
              </w:rPr>
              <w:br/>
              <w:t xml:space="preserve">            border: 2px solid #333;</w:t>
            </w:r>
            <w:r>
              <w:rPr>
                <w:rFonts w:ascii="Consolas" w:hAnsi="Consolas"/>
                <w:color w:val="212529"/>
                <w:sz w:val="18"/>
              </w:rPr>
              <w:br/>
              <w:t xml:space="preserve">            /* Smooth transition over 0.5 seconds */</w:t>
            </w:r>
            <w:r>
              <w:rPr>
                <w:rFonts w:ascii="Consolas" w:hAnsi="Consolas"/>
                <w:color w:val="212529"/>
                <w:sz w:val="18"/>
              </w:rPr>
              <w:br/>
              <w:t xml:space="preserve">            </w:t>
            </w:r>
            <w:r w:rsidRPr="0068211A">
              <w:rPr>
                <w:rFonts w:ascii="Consolas" w:hAnsi="Consolas"/>
                <w:b/>
                <w:bCs/>
                <w:color w:val="212529"/>
                <w:sz w:val="18"/>
              </w:rPr>
              <w:t>transition: transform 0.5s ease-in-out;</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Flipping horizontally on hover */</w:t>
            </w:r>
            <w:r>
              <w:rPr>
                <w:rFonts w:ascii="Consolas" w:hAnsi="Consolas"/>
                <w:color w:val="212529"/>
                <w:sz w:val="18"/>
              </w:rPr>
              <w:br/>
              <w:t xml:space="preserve">        .</w:t>
            </w:r>
            <w:proofErr w:type="spellStart"/>
            <w:r>
              <w:rPr>
                <w:rFonts w:ascii="Consolas" w:hAnsi="Consolas"/>
                <w:color w:val="212529"/>
                <w:sz w:val="18"/>
              </w:rPr>
              <w:t>flip-image:hover</w:t>
            </w:r>
            <w:proofErr w:type="spellEnd"/>
            <w:r>
              <w:rPr>
                <w:rFonts w:ascii="Consolas" w:hAnsi="Consolas"/>
                <w:color w:val="212529"/>
                <w:sz w:val="18"/>
              </w:rPr>
              <w:t xml:space="preserve"> {</w:t>
            </w:r>
            <w:r>
              <w:rPr>
                <w:rFonts w:ascii="Consolas" w:hAnsi="Consolas"/>
                <w:color w:val="212529"/>
                <w:sz w:val="18"/>
              </w:rPr>
              <w:br/>
              <w:t xml:space="preserve">            </w:t>
            </w:r>
            <w:r w:rsidRPr="0068211A">
              <w:rPr>
                <w:rFonts w:ascii="Consolas" w:hAnsi="Consolas"/>
                <w:b/>
                <w:bCs/>
                <w:color w:val="212529"/>
                <w:sz w:val="18"/>
              </w:rPr>
              <w:t xml:space="preserve">transform: </w:t>
            </w:r>
            <w:proofErr w:type="spellStart"/>
            <w:r w:rsidRPr="0068211A">
              <w:rPr>
                <w:rFonts w:ascii="Consolas" w:hAnsi="Consolas"/>
                <w:b/>
                <w:bCs/>
                <w:color w:val="212529"/>
                <w:sz w:val="18"/>
              </w:rPr>
              <w:t>scaleX</w:t>
            </w:r>
            <w:proofErr w:type="spellEnd"/>
            <w:r w:rsidRPr="0068211A">
              <w:rPr>
                <w:rFonts w:ascii="Consolas" w:hAnsi="Consolas"/>
                <w:b/>
                <w:bCs/>
                <w:color w:val="212529"/>
                <w:sz w:val="18"/>
              </w:rPr>
              <w:t>(-1)</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&lt;h2&gt;Hover over the image to flip it horizontally:&lt;/h2&gt;</w:t>
            </w:r>
            <w:r>
              <w:rPr>
                <w:rFonts w:ascii="Consolas" w:hAnsi="Consolas"/>
                <w:color w:val="212529"/>
                <w:sz w:val="18"/>
              </w:rPr>
              <w:br/>
              <w:t xml:space="preserve">    &lt;</w:t>
            </w:r>
            <w:proofErr w:type="spellStart"/>
            <w:r>
              <w:rPr>
                <w:rFonts w:ascii="Consolas" w:hAnsi="Consolas"/>
                <w:color w:val="212529"/>
                <w:sz w:val="18"/>
              </w:rPr>
              <w:t>img</w:t>
            </w:r>
            <w:proofErr w:type="spellEnd"/>
            <w:r>
              <w:rPr>
                <w:rFonts w:ascii="Consolas" w:hAnsi="Consolas"/>
                <w:color w:val="212529"/>
                <w:sz w:val="18"/>
              </w:rPr>
              <w:t xml:space="preserve"> </w:t>
            </w:r>
            <w:proofErr w:type="spellStart"/>
            <w:r>
              <w:rPr>
                <w:rFonts w:ascii="Consolas" w:hAnsi="Consolas"/>
                <w:color w:val="212529"/>
                <w:sz w:val="18"/>
              </w:rPr>
              <w:t>src</w:t>
            </w:r>
            <w:proofErr w:type="spellEnd"/>
            <w:r>
              <w:rPr>
                <w:rFonts w:ascii="Consolas" w:hAnsi="Consolas"/>
                <w:color w:val="212529"/>
                <w:sz w:val="18"/>
              </w:rPr>
              <w:t>="car.jpg" alt="Sports Car" class="flip-image"&gt;</w:t>
            </w:r>
            <w:r>
              <w:rPr>
                <w:rFonts w:ascii="Consolas" w:hAnsi="Consolas"/>
                <w:color w:val="212529"/>
                <w:sz w:val="18"/>
              </w:rPr>
              <w:br/>
              <w:t>&lt;/body&gt;</w:t>
            </w:r>
            <w:r>
              <w:rPr>
                <w:rFonts w:ascii="Consolas" w:hAnsi="Consolas"/>
                <w:color w:val="212529"/>
                <w:sz w:val="18"/>
              </w:rPr>
              <w:br/>
              <w:t>&lt;/html&gt;</w:t>
            </w:r>
          </w:p>
        </w:tc>
      </w:tr>
    </w:tbl>
    <w:p w14:paraId="5FAF8EE8" w14:textId="30F276E9" w:rsidR="00AD0134" w:rsidRDefault="00AD0134">
      <w:pPr>
        <w:spacing w:after="160"/>
      </w:pPr>
    </w:p>
    <w:p w14:paraId="60C88B54" w14:textId="77777777" w:rsidR="00367F8D" w:rsidRDefault="00367F8D">
      <w:pPr>
        <w:spacing w:after="160"/>
      </w:pPr>
    </w:p>
    <w:tbl>
      <w:tblPr>
        <w:tblW w:w="0" w:type="auto"/>
        <w:jc w:val="center"/>
        <w:tblLayout w:type="fixed"/>
        <w:tblLook w:val="04A0" w:firstRow="1" w:lastRow="0" w:firstColumn="1" w:lastColumn="0" w:noHBand="0" w:noVBand="1"/>
      </w:tblPr>
      <w:tblGrid>
        <w:gridCol w:w="10080"/>
      </w:tblGrid>
      <w:tr w:rsidR="00AD0134" w14:paraId="3EE8339E" w14:textId="77777777">
        <w:trPr>
          <w:jc w:val="center"/>
        </w:trPr>
        <w:tc>
          <w:tcPr>
            <w:tcW w:w="10080" w:type="dxa"/>
            <w:shd w:val="clear" w:color="auto" w:fill="1A365D"/>
            <w:tcMar>
              <w:top w:w="100" w:type="dxa"/>
              <w:left w:w="150" w:type="dxa"/>
              <w:bottom w:w="100" w:type="dxa"/>
              <w:right w:w="150" w:type="dxa"/>
            </w:tcMar>
          </w:tcPr>
          <w:p w14:paraId="6D0A4AE5" w14:textId="77777777" w:rsidR="00AD0134" w:rsidRDefault="00237A47">
            <w:pPr>
              <w:spacing w:after="0"/>
            </w:pPr>
            <w:r>
              <w:rPr>
                <w:rFonts w:ascii="Calibri" w:hAnsi="Calibri"/>
                <w:b/>
                <w:color w:val="FFFFFF"/>
                <w:sz w:val="23"/>
              </w:rPr>
              <w:t xml:space="preserve">Question 281: </w:t>
            </w:r>
            <w:r>
              <w:rPr>
                <w:rFonts w:ascii="Calibri" w:hAnsi="Calibri"/>
                <w:color w:val="EDF2F7"/>
              </w:rPr>
              <w:t>Write down HTML/CSS code that shows a linear gradient that starts at top left (and goes to bottom right). It starts red, transitioning to yellow.</w:t>
            </w:r>
          </w:p>
        </w:tc>
      </w:tr>
    </w:tbl>
    <w:p w14:paraId="6D111B1F"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The linear-gradient() function generates a linear color progression. Direction is specified using the syntax 'to bottom right', starting from red and transitioning smoothly to yellow.</w:t>
      </w:r>
    </w:p>
    <w:p w14:paraId="444A7597"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1A34CD69" w14:textId="77777777" w:rsidTr="0068211A">
        <w:trPr>
          <w:trHeight w:val="3930"/>
          <w:jc w:val="center"/>
        </w:trPr>
        <w:tc>
          <w:tcPr>
            <w:tcW w:w="10080" w:type="dxa"/>
            <w:shd w:val="clear" w:color="auto" w:fill="F8F9FA"/>
            <w:tcMar>
              <w:top w:w="120" w:type="dxa"/>
              <w:left w:w="160" w:type="dxa"/>
              <w:bottom w:w="120" w:type="dxa"/>
              <w:right w:w="160" w:type="dxa"/>
            </w:tcMar>
          </w:tcPr>
          <w:p w14:paraId="778DE91C" w14:textId="300210D3" w:rsidR="00AD0134" w:rsidRDefault="00237A47">
            <w:pPr>
              <w:spacing w:after="0"/>
            </w:pPr>
            <w:r>
              <w:rPr>
                <w:rFonts w:ascii="Consolas" w:hAnsi="Consolas"/>
                <w:color w:val="212529"/>
                <w:sz w:val="18"/>
              </w:rPr>
              <w:lastRenderedPageBreak/>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&lt;title&gt;Diagonal Linear Gradient&lt;/title&gt;</w:t>
            </w:r>
            <w:r>
              <w:rPr>
                <w:rFonts w:ascii="Consolas" w:hAnsi="Consolas"/>
                <w:color w:val="212529"/>
                <w:sz w:val="18"/>
              </w:rPr>
              <w:br/>
              <w:t xml:space="preserve">    &lt;style&gt;</w:t>
            </w:r>
            <w:r>
              <w:rPr>
                <w:rFonts w:ascii="Consolas" w:hAnsi="Consolas"/>
                <w:color w:val="212529"/>
                <w:sz w:val="18"/>
              </w:rPr>
              <w:br/>
              <w:t xml:space="preserve">        .gradient-box {</w:t>
            </w:r>
            <w:r>
              <w:rPr>
                <w:rFonts w:ascii="Consolas" w:hAnsi="Consolas"/>
                <w:color w:val="212529"/>
                <w:sz w:val="18"/>
              </w:rPr>
              <w:br/>
              <w:t xml:space="preserve">            width: 400px;</w:t>
            </w:r>
            <w:r>
              <w:rPr>
                <w:rFonts w:ascii="Consolas" w:hAnsi="Consolas"/>
                <w:color w:val="212529"/>
                <w:sz w:val="18"/>
              </w:rPr>
              <w:br/>
              <w:t xml:space="preserve">            height: 200px;</w:t>
            </w:r>
            <w:r>
              <w:rPr>
                <w:rFonts w:ascii="Consolas" w:hAnsi="Consolas"/>
                <w:color w:val="212529"/>
                <w:sz w:val="18"/>
              </w:rPr>
              <w:br/>
              <w:t xml:space="preserve">            /* Linear gradient from top-left to bottom-right */</w:t>
            </w:r>
            <w:r>
              <w:rPr>
                <w:rFonts w:ascii="Consolas" w:hAnsi="Consolas"/>
                <w:color w:val="212529"/>
                <w:sz w:val="18"/>
              </w:rPr>
              <w:br/>
              <w:t xml:space="preserve">            </w:t>
            </w:r>
            <w:r w:rsidRPr="0068211A">
              <w:rPr>
                <w:rFonts w:ascii="Consolas" w:hAnsi="Consolas"/>
                <w:b/>
                <w:bCs/>
                <w:color w:val="212529"/>
                <w:sz w:val="18"/>
              </w:rPr>
              <w:t>background-image: linear-gradient(to bottom right, red, yellow);</w:t>
            </w:r>
            <w:r>
              <w:rPr>
                <w:rFonts w:ascii="Consolas" w:hAnsi="Consolas"/>
                <w:color w:val="212529"/>
                <w:sz w:val="18"/>
              </w:rPr>
              <w:br/>
              <w:t xml:space="preserve">            border: 2px solid black;</w:t>
            </w:r>
            <w:r>
              <w:rPr>
                <w:rFonts w:ascii="Consolas" w:hAnsi="Consolas"/>
                <w:color w:val="212529"/>
                <w:sz w:val="18"/>
              </w:rPr>
              <w:br/>
              <w:t xml:space="preserve">            border-radius: 8px;</w:t>
            </w:r>
            <w:r>
              <w:rPr>
                <w:rFonts w:ascii="Consolas" w:hAnsi="Consolas"/>
                <w:color w:val="212529"/>
                <w:sz w:val="18"/>
              </w:rPr>
              <w:br/>
              <w:t xml:space="preserve">            margin: 30px auto;</w:t>
            </w:r>
            <w:r>
              <w:rPr>
                <w:rFonts w:ascii="Consolas" w:hAnsi="Consolas"/>
                <w:color w:val="212529"/>
                <w:sz w:val="18"/>
              </w:rPr>
              <w:br/>
              <w:t xml:space="preserve">            text-align: center;</w:t>
            </w:r>
            <w:r>
              <w:rPr>
                <w:rFonts w:ascii="Consolas" w:hAnsi="Consolas"/>
                <w:color w:val="212529"/>
                <w:sz w:val="18"/>
              </w:rPr>
              <w:br/>
              <w:t xml:space="preserve">            line-height: 200px;</w:t>
            </w:r>
            <w:r>
              <w:rPr>
                <w:rFonts w:ascii="Consolas" w:hAnsi="Consolas"/>
                <w:color w:val="212529"/>
                <w:sz w:val="18"/>
              </w:rPr>
              <w:br/>
              <w:t xml:space="preserve">            color: white;</w:t>
            </w:r>
            <w:r>
              <w:rPr>
                <w:rFonts w:ascii="Consolas" w:hAnsi="Consolas"/>
                <w:color w:val="212529"/>
                <w:sz w:val="18"/>
              </w:rPr>
              <w:br/>
              <w:t xml:space="preserve">            font-size: 20px;</w:t>
            </w:r>
            <w:r>
              <w:rPr>
                <w:rFonts w:ascii="Consolas" w:hAnsi="Consolas"/>
                <w:color w:val="212529"/>
                <w:sz w:val="18"/>
              </w:rPr>
              <w:br/>
              <w:t xml:space="preserve">            font-weight: bold;</w:t>
            </w:r>
            <w:r>
              <w:rPr>
                <w:rFonts w:ascii="Consolas" w:hAnsi="Consolas"/>
                <w:color w:val="212529"/>
                <w:sz w:val="18"/>
              </w:rPr>
              <w:br/>
              <w:t xml:space="preserve">            text-shadow: 1px </w:t>
            </w:r>
            <w:proofErr w:type="spellStart"/>
            <w:r>
              <w:rPr>
                <w:rFonts w:ascii="Consolas" w:hAnsi="Consolas"/>
                <w:color w:val="212529"/>
                <w:sz w:val="18"/>
              </w:rPr>
              <w:t>1px</w:t>
            </w:r>
            <w:proofErr w:type="spellEnd"/>
            <w:r>
              <w:rPr>
                <w:rFonts w:ascii="Consolas" w:hAnsi="Consolas"/>
                <w:color w:val="212529"/>
                <w:sz w:val="18"/>
              </w:rPr>
              <w:t xml:space="preserve"> 2px black;</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align="center"&gt;Linear Gradient: Top-Left to Bottom-Right&lt;/h2&gt;</w:t>
            </w:r>
            <w:r>
              <w:rPr>
                <w:rFonts w:ascii="Consolas" w:hAnsi="Consolas"/>
                <w:color w:val="212529"/>
                <w:sz w:val="18"/>
              </w:rPr>
              <w:br/>
              <w:t xml:space="preserve">    &lt;div class="gradient-box"&gt;</w:t>
            </w:r>
            <w:r>
              <w:rPr>
                <w:rFonts w:ascii="Consolas" w:hAnsi="Consolas"/>
                <w:color w:val="212529"/>
                <w:sz w:val="18"/>
              </w:rPr>
              <w:br/>
              <w:t xml:space="preserve">        Red to Yellow Gradient</w:t>
            </w:r>
            <w:r>
              <w:rPr>
                <w:rFonts w:ascii="Consolas" w:hAnsi="Consolas"/>
                <w:color w:val="212529"/>
                <w:sz w:val="18"/>
              </w:rPr>
              <w:br/>
              <w:t xml:space="preserve">    &lt;/div&gt;</w:t>
            </w:r>
            <w:r>
              <w:rPr>
                <w:rFonts w:ascii="Consolas" w:hAnsi="Consolas"/>
                <w:color w:val="212529"/>
                <w:sz w:val="18"/>
              </w:rPr>
              <w:br/>
              <w:t>&lt;/body&gt;</w:t>
            </w:r>
            <w:r>
              <w:rPr>
                <w:rFonts w:ascii="Consolas" w:hAnsi="Consolas"/>
                <w:color w:val="212529"/>
                <w:sz w:val="18"/>
              </w:rPr>
              <w:br/>
              <w:t>&lt;/html&gt;</w:t>
            </w:r>
          </w:p>
        </w:tc>
      </w:tr>
    </w:tbl>
    <w:p w14:paraId="76B900E5"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4B7F9970" w14:textId="77777777">
        <w:trPr>
          <w:jc w:val="center"/>
        </w:trPr>
        <w:tc>
          <w:tcPr>
            <w:tcW w:w="10080" w:type="dxa"/>
            <w:shd w:val="clear" w:color="auto" w:fill="1A365D"/>
            <w:tcMar>
              <w:top w:w="100" w:type="dxa"/>
              <w:left w:w="150" w:type="dxa"/>
              <w:bottom w:w="100" w:type="dxa"/>
              <w:right w:w="150" w:type="dxa"/>
            </w:tcMar>
          </w:tcPr>
          <w:p w14:paraId="32644388" w14:textId="77777777" w:rsidR="00AD0134" w:rsidRDefault="00237A47">
            <w:pPr>
              <w:spacing w:after="0"/>
            </w:pPr>
            <w:r>
              <w:rPr>
                <w:rFonts w:ascii="Calibri" w:hAnsi="Calibri"/>
                <w:b/>
                <w:color w:val="FFFFFF"/>
                <w:sz w:val="23"/>
              </w:rPr>
              <w:t xml:space="preserve">Question 282: </w:t>
            </w:r>
            <w:r>
              <w:rPr>
                <w:rFonts w:ascii="Calibri" w:hAnsi="Calibri"/>
                <w:color w:val="EDF2F7"/>
              </w:rPr>
              <w:t>Write down HTML/CSS code that show how to create a linear gradient (from left to right) with the color of the rainbow and some text like "Rainbow".</w:t>
            </w:r>
          </w:p>
        </w:tc>
      </w:tr>
    </w:tbl>
    <w:p w14:paraId="792E4024"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A horizontal rainbow linear gradient is built using linear-gradient(to right, ...) with the seven spectral rainbow colors (red, orange, yellow, green, blue, indigo, violet). The text 'Rainbow' is centered inside the banner.</w:t>
      </w:r>
    </w:p>
    <w:p w14:paraId="7E5F98D7"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6305B080" w14:textId="77777777">
        <w:trPr>
          <w:jc w:val="center"/>
        </w:trPr>
        <w:tc>
          <w:tcPr>
            <w:tcW w:w="10080" w:type="dxa"/>
            <w:shd w:val="clear" w:color="auto" w:fill="F8F9FA"/>
            <w:tcMar>
              <w:top w:w="120" w:type="dxa"/>
              <w:left w:w="160" w:type="dxa"/>
              <w:bottom w:w="120" w:type="dxa"/>
              <w:right w:w="160" w:type="dxa"/>
            </w:tcMar>
          </w:tcPr>
          <w:p w14:paraId="55B79F44"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&lt;html&gt;</w:t>
            </w:r>
          </w:p>
          <w:p w14:paraId="0065E1A1"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&lt;head&gt;</w:t>
            </w:r>
          </w:p>
          <w:p w14:paraId="5F8D7C82"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&lt;meta name="viewport" content="width=device-width, initial-scale=1.0"&gt;</w:t>
            </w:r>
          </w:p>
          <w:p w14:paraId="51EE68B5"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&lt;style&gt;</w:t>
            </w:r>
          </w:p>
          <w:p w14:paraId="4233DC0B"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#grad1 {</w:t>
            </w:r>
          </w:p>
          <w:p w14:paraId="5A8D683D"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height: 50px;</w:t>
            </w:r>
          </w:p>
          <w:p w14:paraId="7DE4C89E"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 xml:space="preserve"> background-image: linear-gradient(to right, red, orange, yellow, green, blue, indigo, violet);</w:t>
            </w:r>
          </w:p>
          <w:p w14:paraId="4CF15B25"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w:t>
            </w:r>
          </w:p>
          <w:p w14:paraId="62427D1F"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&lt;/style&gt;</w:t>
            </w:r>
          </w:p>
          <w:p w14:paraId="2BC6F092"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&lt;/head&gt;</w:t>
            </w:r>
          </w:p>
          <w:p w14:paraId="0A07D082"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&lt;body&gt;</w:t>
            </w:r>
          </w:p>
          <w:p w14:paraId="68D6B8EE"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&lt;div id="grad1" style="text-align:center;margin:auto;color:#FFFFFF;font-size:40px; font-weight :bold "&gt;</w:t>
            </w:r>
          </w:p>
          <w:p w14:paraId="10817B06"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Rainbow Background</w:t>
            </w:r>
          </w:p>
          <w:p w14:paraId="5259529F"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t>&lt;/div&gt;</w:t>
            </w:r>
          </w:p>
          <w:p w14:paraId="47C37581" w14:textId="77777777" w:rsidR="0068211A" w:rsidRPr="0068211A" w:rsidRDefault="0068211A" w:rsidP="0068211A">
            <w:pPr>
              <w:spacing w:after="0"/>
              <w:rPr>
                <w:rFonts w:ascii="Consolas" w:hAnsi="Consolas"/>
                <w:color w:val="212529"/>
                <w:sz w:val="18"/>
              </w:rPr>
            </w:pPr>
            <w:r w:rsidRPr="0068211A">
              <w:rPr>
                <w:rFonts w:ascii="Consolas" w:hAnsi="Consolas"/>
                <w:color w:val="212529"/>
                <w:sz w:val="18"/>
              </w:rPr>
              <w:lastRenderedPageBreak/>
              <w:t>&lt;/body&gt;</w:t>
            </w:r>
          </w:p>
          <w:p w14:paraId="3477625F" w14:textId="307FA43D" w:rsidR="00AD0134" w:rsidRDefault="0068211A" w:rsidP="0068211A">
            <w:pPr>
              <w:spacing w:after="0"/>
            </w:pPr>
            <w:r w:rsidRPr="0068211A">
              <w:rPr>
                <w:rFonts w:ascii="Consolas" w:hAnsi="Consolas"/>
                <w:color w:val="212529"/>
                <w:sz w:val="18"/>
              </w:rPr>
              <w:t>&lt;/html&gt;</w:t>
            </w:r>
          </w:p>
        </w:tc>
      </w:tr>
    </w:tbl>
    <w:p w14:paraId="6C50FE1B"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4FD69DD6" w14:textId="77777777">
        <w:trPr>
          <w:jc w:val="center"/>
        </w:trPr>
        <w:tc>
          <w:tcPr>
            <w:tcW w:w="10080" w:type="dxa"/>
            <w:shd w:val="clear" w:color="auto" w:fill="1A365D"/>
            <w:tcMar>
              <w:top w:w="100" w:type="dxa"/>
              <w:left w:w="150" w:type="dxa"/>
              <w:bottom w:w="100" w:type="dxa"/>
              <w:right w:w="150" w:type="dxa"/>
            </w:tcMar>
          </w:tcPr>
          <w:p w14:paraId="7A314951" w14:textId="77777777" w:rsidR="00AD0134" w:rsidRDefault="00237A47">
            <w:pPr>
              <w:spacing w:after="0"/>
            </w:pPr>
            <w:r>
              <w:rPr>
                <w:rFonts w:ascii="Calibri" w:hAnsi="Calibri"/>
                <w:b/>
                <w:color w:val="FFFFFF"/>
                <w:sz w:val="23"/>
              </w:rPr>
              <w:t xml:space="preserve">Question 283: </w:t>
            </w:r>
            <w:r>
              <w:rPr>
                <w:rFonts w:ascii="Calibri" w:hAnsi="Calibri"/>
                <w:color w:val="EDF2F7"/>
              </w:rPr>
              <w:t>Write HTML/CSS code to make a circle with a conic gradient divided into three equal parts: red, yellow, and blue.</w:t>
            </w:r>
          </w:p>
        </w:tc>
      </w:tr>
    </w:tbl>
    <w:p w14:paraId="77720CDB"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A circular conic gradient creates colors rotated around a central focal point. Dividing a 360° circle into three equal slices results in 120° per segment: red 0° to 120°, yellow 120° to 240°, and blue 240° to 360°. Setting border-radius: 50% renders the shape as a circle.</w:t>
      </w:r>
    </w:p>
    <w:p w14:paraId="6D641FE6"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71E5AC05" w14:textId="77777777">
        <w:trPr>
          <w:jc w:val="center"/>
        </w:trPr>
        <w:tc>
          <w:tcPr>
            <w:tcW w:w="10080" w:type="dxa"/>
            <w:shd w:val="clear" w:color="auto" w:fill="F8F9FA"/>
            <w:tcMar>
              <w:top w:w="120" w:type="dxa"/>
              <w:left w:w="160" w:type="dxa"/>
              <w:bottom w:w="120" w:type="dxa"/>
              <w:right w:w="160" w:type="dxa"/>
            </w:tcMar>
          </w:tcPr>
          <w:p w14:paraId="35289B96" w14:textId="77777777"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&lt;title&gt;3-Part Conic Gradient Circle&lt;/title&gt;</w:t>
            </w:r>
            <w:r>
              <w:rPr>
                <w:rFonts w:ascii="Consolas" w:hAnsi="Consolas"/>
                <w:color w:val="212529"/>
                <w:sz w:val="18"/>
              </w:rPr>
              <w:br/>
              <w:t xml:space="preserve">    &lt;style&gt;</w:t>
            </w:r>
            <w:r>
              <w:rPr>
                <w:rFonts w:ascii="Consolas" w:hAnsi="Consolas"/>
                <w:color w:val="212529"/>
                <w:sz w:val="18"/>
              </w:rPr>
              <w:br/>
              <w:t xml:space="preserve">        .conic-circle {</w:t>
            </w:r>
            <w:r>
              <w:rPr>
                <w:rFonts w:ascii="Consolas" w:hAnsi="Consolas"/>
                <w:color w:val="212529"/>
                <w:sz w:val="18"/>
              </w:rPr>
              <w:br/>
              <w:t xml:space="preserve">            width: 200px;</w:t>
            </w:r>
            <w:r>
              <w:rPr>
                <w:rFonts w:ascii="Consolas" w:hAnsi="Consolas"/>
                <w:color w:val="212529"/>
                <w:sz w:val="18"/>
              </w:rPr>
              <w:br/>
              <w:t xml:space="preserve">            height: 200px;</w:t>
            </w:r>
            <w:r>
              <w:rPr>
                <w:rFonts w:ascii="Consolas" w:hAnsi="Consolas"/>
                <w:color w:val="212529"/>
                <w:sz w:val="18"/>
              </w:rPr>
              <w:br/>
              <w:t xml:space="preserve">            margin: 40px auto;</w:t>
            </w:r>
            <w:r>
              <w:rPr>
                <w:rFonts w:ascii="Consolas" w:hAnsi="Consolas"/>
                <w:color w:val="212529"/>
                <w:sz w:val="18"/>
              </w:rPr>
              <w:br/>
              <w:t xml:space="preserve">            border-radius: 50%;</w:t>
            </w:r>
            <w:r>
              <w:rPr>
                <w:rFonts w:ascii="Consolas" w:hAnsi="Consolas"/>
                <w:color w:val="212529"/>
                <w:sz w:val="18"/>
              </w:rPr>
              <w:br/>
              <w:t xml:space="preserve">            border: 2px solid black;</w:t>
            </w:r>
            <w:r>
              <w:rPr>
                <w:rFonts w:ascii="Consolas" w:hAnsi="Consolas"/>
                <w:color w:val="212529"/>
                <w:sz w:val="18"/>
              </w:rPr>
              <w:br/>
              <w:t xml:space="preserve">            /* 3 equal segments: 120 degrees each */</w:t>
            </w:r>
            <w:r>
              <w:rPr>
                <w:rFonts w:ascii="Consolas" w:hAnsi="Consolas"/>
                <w:color w:val="212529"/>
                <w:sz w:val="18"/>
              </w:rPr>
              <w:br/>
              <w:t xml:space="preserve">            </w:t>
            </w:r>
            <w:r w:rsidRPr="0068211A">
              <w:rPr>
                <w:rFonts w:ascii="Consolas" w:hAnsi="Consolas"/>
                <w:b/>
                <w:bCs/>
                <w:color w:val="212529"/>
                <w:sz w:val="18"/>
              </w:rPr>
              <w:t>background-image: conic-gradient(</w:t>
            </w:r>
            <w:r w:rsidRPr="0068211A">
              <w:rPr>
                <w:rFonts w:ascii="Consolas" w:hAnsi="Consolas"/>
                <w:b/>
                <w:bCs/>
                <w:color w:val="212529"/>
                <w:sz w:val="18"/>
              </w:rPr>
              <w:br/>
              <w:t xml:space="preserve">                red 0deg 120deg, </w:t>
            </w:r>
            <w:r w:rsidRPr="0068211A">
              <w:rPr>
                <w:rFonts w:ascii="Consolas" w:hAnsi="Consolas"/>
                <w:b/>
                <w:bCs/>
                <w:color w:val="212529"/>
                <w:sz w:val="18"/>
              </w:rPr>
              <w:br/>
              <w:t xml:space="preserve">                yellow 120deg 240deg, </w:t>
            </w:r>
            <w:r w:rsidRPr="0068211A">
              <w:rPr>
                <w:rFonts w:ascii="Consolas" w:hAnsi="Consolas"/>
                <w:b/>
                <w:bCs/>
                <w:color w:val="212529"/>
                <w:sz w:val="18"/>
              </w:rPr>
              <w:br/>
              <w:t xml:space="preserve">                blue 240deg 360deg</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align="center"&gt;Conic Gradient Circle (Red, Yellow, Blue)&lt;/h2&gt;</w:t>
            </w:r>
            <w:r>
              <w:rPr>
                <w:rFonts w:ascii="Consolas" w:hAnsi="Consolas"/>
                <w:color w:val="212529"/>
                <w:sz w:val="18"/>
              </w:rPr>
              <w:br/>
              <w:t xml:space="preserve">    &lt;div class="conic-circle"&gt;&lt;/div&gt;</w:t>
            </w:r>
            <w:r>
              <w:rPr>
                <w:rFonts w:ascii="Consolas" w:hAnsi="Consolas"/>
                <w:color w:val="212529"/>
                <w:sz w:val="18"/>
              </w:rPr>
              <w:br/>
              <w:t>&lt;/body&gt;</w:t>
            </w:r>
            <w:r>
              <w:rPr>
                <w:rFonts w:ascii="Consolas" w:hAnsi="Consolas"/>
                <w:color w:val="212529"/>
                <w:sz w:val="18"/>
              </w:rPr>
              <w:br/>
              <w:t>&lt;/html&gt;</w:t>
            </w:r>
          </w:p>
        </w:tc>
      </w:tr>
    </w:tbl>
    <w:p w14:paraId="1305368D" w14:textId="089608AF" w:rsidR="00AD0134" w:rsidRDefault="00AD0134">
      <w:pPr>
        <w:spacing w:after="160"/>
      </w:pPr>
    </w:p>
    <w:p w14:paraId="3C162085" w14:textId="77777777" w:rsidR="00367F8D" w:rsidRDefault="00367F8D">
      <w:pPr>
        <w:spacing w:after="160"/>
      </w:pPr>
    </w:p>
    <w:tbl>
      <w:tblPr>
        <w:tblW w:w="0" w:type="auto"/>
        <w:jc w:val="center"/>
        <w:tblLayout w:type="fixed"/>
        <w:tblLook w:val="04A0" w:firstRow="1" w:lastRow="0" w:firstColumn="1" w:lastColumn="0" w:noHBand="0" w:noVBand="1"/>
      </w:tblPr>
      <w:tblGrid>
        <w:gridCol w:w="10080"/>
      </w:tblGrid>
      <w:tr w:rsidR="00AD0134" w14:paraId="10ECEB87" w14:textId="77777777">
        <w:trPr>
          <w:jc w:val="center"/>
        </w:trPr>
        <w:tc>
          <w:tcPr>
            <w:tcW w:w="10080" w:type="dxa"/>
            <w:shd w:val="clear" w:color="auto" w:fill="1A365D"/>
            <w:tcMar>
              <w:top w:w="100" w:type="dxa"/>
              <w:left w:w="150" w:type="dxa"/>
              <w:bottom w:w="100" w:type="dxa"/>
              <w:right w:w="150" w:type="dxa"/>
            </w:tcMar>
          </w:tcPr>
          <w:p w14:paraId="4A0A8714" w14:textId="77777777" w:rsidR="00AD0134" w:rsidRDefault="00237A47">
            <w:pPr>
              <w:spacing w:after="0"/>
            </w:pPr>
            <w:r>
              <w:rPr>
                <w:rFonts w:ascii="Calibri" w:hAnsi="Calibri"/>
                <w:b/>
                <w:color w:val="FFFFFF"/>
                <w:sz w:val="23"/>
              </w:rPr>
              <w:t xml:space="preserve">Question 284: </w:t>
            </w:r>
            <w:r>
              <w:rPr>
                <w:rFonts w:ascii="Calibri" w:hAnsi="Calibri"/>
                <w:color w:val="EDF2F7"/>
              </w:rPr>
              <w:t>Write HTML/CSS code that the animation will last for 4 seconds, and it will gradually change the background-color from "red" to "yellow".</w:t>
            </w:r>
          </w:p>
        </w:tc>
      </w:tr>
    </w:tbl>
    <w:p w14:paraId="6C1444AD"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Keyframe animations use the @keyframes rule to specify start (from / 0%) and end (to / 100%) states. The animation-duration property sets the total duration to 4s, and animation-fill-mode: forwards preserves the final yellow state upon completion.</w:t>
      </w:r>
    </w:p>
    <w:p w14:paraId="609B883F"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6A94AF45" w14:textId="77777777">
        <w:trPr>
          <w:jc w:val="center"/>
        </w:trPr>
        <w:tc>
          <w:tcPr>
            <w:tcW w:w="10080" w:type="dxa"/>
            <w:shd w:val="clear" w:color="auto" w:fill="F8F9FA"/>
            <w:tcMar>
              <w:top w:w="120" w:type="dxa"/>
              <w:left w:w="160" w:type="dxa"/>
              <w:bottom w:w="120" w:type="dxa"/>
              <w:right w:w="160" w:type="dxa"/>
            </w:tcMar>
          </w:tcPr>
          <w:p w14:paraId="4EC49927"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&lt;!DOCTYPE html&gt;</w:t>
            </w:r>
          </w:p>
          <w:p w14:paraId="673454DE"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&lt;html&gt;</w:t>
            </w:r>
          </w:p>
          <w:p w14:paraId="5DA8B179"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lastRenderedPageBreak/>
              <w:t>&lt;head&gt;</w:t>
            </w:r>
          </w:p>
          <w:p w14:paraId="2BAD4D38"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&lt;title&gt;CSS 4-Second Color Change Animation&lt;/title&gt;</w:t>
            </w:r>
          </w:p>
          <w:p w14:paraId="32782427"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&lt;style&gt;</w:t>
            </w:r>
          </w:p>
          <w:p w14:paraId="460FB898"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.animated-box {</w:t>
            </w:r>
          </w:p>
          <w:p w14:paraId="6429838C"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width: 250px;</w:t>
            </w:r>
          </w:p>
          <w:p w14:paraId="27A87404"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height: 150px;</w:t>
            </w:r>
          </w:p>
          <w:p w14:paraId="04779559"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margin: 40px auto;</w:t>
            </w:r>
          </w:p>
          <w:p w14:paraId="7AA92D47"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border: 2px solid black;</w:t>
            </w:r>
          </w:p>
          <w:p w14:paraId="3BC6A2DE"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animation-name: </w:t>
            </w:r>
            <w:proofErr w:type="spellStart"/>
            <w:r w:rsidRPr="000D2457">
              <w:rPr>
                <w:rFonts w:ascii="Consolas" w:hAnsi="Consolas"/>
                <w:color w:val="212529"/>
                <w:sz w:val="18"/>
              </w:rPr>
              <w:t>colorChange</w:t>
            </w:r>
            <w:proofErr w:type="spellEnd"/>
            <w:r w:rsidRPr="000D2457">
              <w:rPr>
                <w:rFonts w:ascii="Consolas" w:hAnsi="Consolas"/>
                <w:color w:val="212529"/>
                <w:sz w:val="18"/>
              </w:rPr>
              <w:t>;</w:t>
            </w:r>
          </w:p>
          <w:p w14:paraId="470BB7C3" w14:textId="424CADAB"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animation-duration: 4</w:t>
            </w:r>
            <w:r>
              <w:rPr>
                <w:rFonts w:ascii="Consolas" w:hAnsi="Consolas"/>
                <w:color w:val="212529"/>
                <w:sz w:val="18"/>
              </w:rPr>
              <w:t>s</w:t>
            </w:r>
            <w:r w:rsidRPr="000D2457">
              <w:rPr>
                <w:rFonts w:ascii="Consolas" w:hAnsi="Consolas"/>
                <w:color w:val="212529"/>
                <w:sz w:val="18"/>
              </w:rPr>
              <w:t xml:space="preserve">        }</w:t>
            </w:r>
          </w:p>
          <w:p w14:paraId="2EF902EE"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 Keyframes defining gradual background transition */</w:t>
            </w:r>
          </w:p>
          <w:p w14:paraId="21F21EC2"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@keyframes </w:t>
            </w:r>
            <w:proofErr w:type="spellStart"/>
            <w:r w:rsidRPr="000D2457">
              <w:rPr>
                <w:rFonts w:ascii="Consolas" w:hAnsi="Consolas"/>
                <w:color w:val="212529"/>
                <w:sz w:val="18"/>
              </w:rPr>
              <w:t>colorChange</w:t>
            </w:r>
            <w:proofErr w:type="spellEnd"/>
            <w:r w:rsidRPr="000D2457">
              <w:rPr>
                <w:rFonts w:ascii="Consolas" w:hAnsi="Consolas"/>
                <w:color w:val="212529"/>
                <w:sz w:val="18"/>
              </w:rPr>
              <w:t xml:space="preserve"> {</w:t>
            </w:r>
          </w:p>
          <w:p w14:paraId="6092B817"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from {</w:t>
            </w:r>
          </w:p>
          <w:p w14:paraId="77AD2C5C"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background-color: red;</w:t>
            </w:r>
          </w:p>
          <w:p w14:paraId="498BB5BD"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color: white;</w:t>
            </w:r>
          </w:p>
          <w:p w14:paraId="0FC7F84B"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w:t>
            </w:r>
          </w:p>
          <w:p w14:paraId="058D068E"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to {</w:t>
            </w:r>
          </w:p>
          <w:p w14:paraId="0E4116A2"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background-color: yellow;</w:t>
            </w:r>
          </w:p>
          <w:p w14:paraId="720DFC4C"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color: black;</w:t>
            </w:r>
          </w:p>
          <w:p w14:paraId="1D94D956"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w:t>
            </w:r>
          </w:p>
          <w:p w14:paraId="7262771B"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w:t>
            </w:r>
          </w:p>
          <w:p w14:paraId="46802FDC"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&lt;/style&gt;</w:t>
            </w:r>
          </w:p>
          <w:p w14:paraId="3EB8D7E0"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&lt;/head&gt;</w:t>
            </w:r>
          </w:p>
          <w:p w14:paraId="543E74C1"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&lt;body&gt;</w:t>
            </w:r>
          </w:p>
          <w:p w14:paraId="7B11FBC8"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 xml:space="preserve">    &lt;div class="animated-box"&gt;Color Changing Box&lt;/div&gt;</w:t>
            </w:r>
          </w:p>
          <w:p w14:paraId="7BF52888" w14:textId="77777777" w:rsidR="000D2457" w:rsidRPr="000D2457" w:rsidRDefault="000D2457" w:rsidP="000D2457">
            <w:pPr>
              <w:spacing w:after="0"/>
              <w:rPr>
                <w:rFonts w:ascii="Consolas" w:hAnsi="Consolas"/>
                <w:color w:val="212529"/>
                <w:sz w:val="18"/>
              </w:rPr>
            </w:pPr>
            <w:r w:rsidRPr="000D2457">
              <w:rPr>
                <w:rFonts w:ascii="Consolas" w:hAnsi="Consolas"/>
                <w:color w:val="212529"/>
                <w:sz w:val="18"/>
              </w:rPr>
              <w:t>&lt;/body&gt;</w:t>
            </w:r>
          </w:p>
          <w:p w14:paraId="49C6CC33" w14:textId="0720D36F" w:rsidR="00AD0134" w:rsidRPr="000D2457" w:rsidRDefault="000D2457" w:rsidP="000D2457">
            <w:pPr>
              <w:spacing w:after="0"/>
              <w:rPr>
                <w:rFonts w:ascii="Consolas" w:hAnsi="Consolas"/>
                <w:color w:val="212529"/>
                <w:sz w:val="18"/>
              </w:rPr>
            </w:pPr>
            <w:r w:rsidRPr="000D2457">
              <w:rPr>
                <w:rFonts w:ascii="Consolas" w:hAnsi="Consolas"/>
                <w:color w:val="212529"/>
                <w:sz w:val="18"/>
              </w:rPr>
              <w:t>&lt;/html&gt;</w:t>
            </w:r>
          </w:p>
        </w:tc>
      </w:tr>
    </w:tbl>
    <w:p w14:paraId="6514D5BD"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3F531802" w14:textId="77777777">
        <w:trPr>
          <w:jc w:val="center"/>
        </w:trPr>
        <w:tc>
          <w:tcPr>
            <w:tcW w:w="10080" w:type="dxa"/>
            <w:shd w:val="clear" w:color="auto" w:fill="1A365D"/>
            <w:tcMar>
              <w:top w:w="100" w:type="dxa"/>
              <w:left w:w="150" w:type="dxa"/>
              <w:bottom w:w="100" w:type="dxa"/>
              <w:right w:w="150" w:type="dxa"/>
            </w:tcMar>
          </w:tcPr>
          <w:p w14:paraId="6B588E2C" w14:textId="77777777" w:rsidR="00AD0134" w:rsidRDefault="00237A47">
            <w:pPr>
              <w:spacing w:after="0"/>
            </w:pPr>
            <w:r>
              <w:rPr>
                <w:rFonts w:ascii="Calibri" w:hAnsi="Calibri"/>
                <w:b/>
                <w:color w:val="FFFFFF"/>
                <w:sz w:val="23"/>
              </w:rPr>
              <w:t xml:space="preserve">Question 285: </w:t>
            </w:r>
            <w:r>
              <w:rPr>
                <w:rFonts w:ascii="Calibri" w:hAnsi="Calibri"/>
                <w:color w:val="EDF2F7"/>
              </w:rPr>
              <w:t>Write an HTML &amp; CSS script to divide a paragraph in 3 columns having 5px spacing in between with dashed border.</w:t>
            </w:r>
          </w:p>
        </w:tc>
      </w:tr>
    </w:tbl>
    <w:p w14:paraId="71CCDF76"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CSS Multi-column Layout properties divide long-form text cleanly into newspaper-style columns: column-count sets the number of columns (3), column-gap sets the whitespace interval between adjacent columns (5px), and column-rule draws a dividing line (e.g. 2px dashed black) between them.</w:t>
      </w:r>
    </w:p>
    <w:p w14:paraId="5BA5B0CB"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022B5E9C" w14:textId="77777777">
        <w:trPr>
          <w:jc w:val="center"/>
        </w:trPr>
        <w:tc>
          <w:tcPr>
            <w:tcW w:w="10080" w:type="dxa"/>
            <w:shd w:val="clear" w:color="auto" w:fill="F8F9FA"/>
            <w:tcMar>
              <w:top w:w="120" w:type="dxa"/>
              <w:left w:w="160" w:type="dxa"/>
              <w:bottom w:w="120" w:type="dxa"/>
              <w:right w:w="160" w:type="dxa"/>
            </w:tcMar>
          </w:tcPr>
          <w:p w14:paraId="7E7C508E" w14:textId="6DEDC4F8"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&lt;title&gt;3-Column Paragraph Layout&lt;/title&gt;</w:t>
            </w:r>
            <w:r>
              <w:rPr>
                <w:rFonts w:ascii="Consolas" w:hAnsi="Consolas"/>
                <w:color w:val="212529"/>
                <w:sz w:val="18"/>
              </w:rPr>
              <w:br/>
              <w:t xml:space="preserve">    &lt;style&gt;</w:t>
            </w:r>
            <w:r>
              <w:rPr>
                <w:rFonts w:ascii="Consolas" w:hAnsi="Consolas"/>
                <w:color w:val="212529"/>
                <w:sz w:val="18"/>
              </w:rPr>
              <w:br/>
              <w:t xml:space="preserve">        .multi-column-para {</w:t>
            </w:r>
            <w:r>
              <w:rPr>
                <w:rFonts w:ascii="Consolas" w:hAnsi="Consolas"/>
                <w:color w:val="212529"/>
                <w:sz w:val="18"/>
              </w:rPr>
              <w:br/>
              <w:t xml:space="preserve">            /* Divide into 3 columns */</w:t>
            </w:r>
            <w:r>
              <w:rPr>
                <w:rFonts w:ascii="Consolas" w:hAnsi="Consolas"/>
                <w:color w:val="212529"/>
                <w:sz w:val="18"/>
              </w:rPr>
              <w:br/>
              <w:t xml:space="preserve">            </w:t>
            </w:r>
            <w:r w:rsidRPr="00367F8D">
              <w:rPr>
                <w:rFonts w:ascii="Consolas" w:hAnsi="Consolas"/>
                <w:b/>
                <w:bCs/>
                <w:color w:val="212529"/>
                <w:sz w:val="18"/>
              </w:rPr>
              <w:t>column-count: 3;</w:t>
            </w:r>
            <w:r>
              <w:rPr>
                <w:rFonts w:ascii="Consolas" w:hAnsi="Consolas"/>
                <w:color w:val="212529"/>
                <w:sz w:val="18"/>
              </w:rPr>
              <w:br/>
              <w:t xml:space="preserve">            /* 5px spacing between columns */</w:t>
            </w:r>
            <w:r>
              <w:rPr>
                <w:rFonts w:ascii="Consolas" w:hAnsi="Consolas"/>
                <w:color w:val="212529"/>
                <w:sz w:val="18"/>
              </w:rPr>
              <w:br/>
              <w:t xml:space="preserve">            </w:t>
            </w:r>
            <w:r w:rsidRPr="00367F8D">
              <w:rPr>
                <w:rFonts w:ascii="Consolas" w:hAnsi="Consolas"/>
                <w:b/>
                <w:bCs/>
                <w:color w:val="212529"/>
                <w:sz w:val="18"/>
              </w:rPr>
              <w:t>column-gap: 5px;</w:t>
            </w:r>
            <w:r>
              <w:rPr>
                <w:rFonts w:ascii="Consolas" w:hAnsi="Consolas"/>
                <w:color w:val="212529"/>
                <w:sz w:val="18"/>
              </w:rPr>
              <w:br/>
              <w:t xml:space="preserve">            /* Dashed dividing line between columns */</w:t>
            </w:r>
            <w:r>
              <w:rPr>
                <w:rFonts w:ascii="Consolas" w:hAnsi="Consolas"/>
                <w:color w:val="212529"/>
                <w:sz w:val="18"/>
              </w:rPr>
              <w:br/>
              <w:t xml:space="preserve">            </w:t>
            </w:r>
            <w:r w:rsidRPr="00367F8D">
              <w:rPr>
                <w:rFonts w:ascii="Consolas" w:hAnsi="Consolas"/>
                <w:b/>
                <w:bCs/>
                <w:color w:val="212529"/>
                <w:sz w:val="18"/>
              </w:rPr>
              <w:t>column-rule: 2px dashed black;</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r>
            <w:r>
              <w:rPr>
                <w:rFonts w:ascii="Consolas" w:hAnsi="Consolas"/>
                <w:color w:val="212529"/>
                <w:sz w:val="18"/>
              </w:rPr>
              <w:lastRenderedPageBreak/>
              <w:t xml:space="preserve">    &lt;h2&gt;Multi-Column Text Flow Demonstration&lt;/h2&gt;</w:t>
            </w:r>
            <w:r>
              <w:rPr>
                <w:rFonts w:ascii="Consolas" w:hAnsi="Consolas"/>
                <w:color w:val="212529"/>
                <w:sz w:val="18"/>
              </w:rPr>
              <w:br/>
              <w:t xml:space="preserve">    &lt;p class="multi-column-para"&gt;</w:t>
            </w:r>
            <w:r>
              <w:rPr>
                <w:rFonts w:ascii="Consolas" w:hAnsi="Consolas"/>
                <w:color w:val="212529"/>
                <w:sz w:val="18"/>
              </w:rPr>
              <w:br/>
              <w:t xml:space="preserve">        Cascading Style Sheets (CSS) is a style sheet language used for describing the presentation of a document written in a markup language such as HTML or XML. CSS is a cornerstone technology of the World Wide Web, alongside HTML and JavaScript. CSS is designed to enable the separation of content and presentation, including layout, colors, and fonts. This separation can improve content accessibility, provide more flexibility and control in the specification of presentation characteristics, enable multiple web pages to share formatting by specifying the relevant CSS in a separate stylesheet file, and reduce complexity and repetition in the structural content.</w:t>
            </w:r>
            <w:r>
              <w:rPr>
                <w:rFonts w:ascii="Consolas" w:hAnsi="Consolas"/>
                <w:color w:val="212529"/>
                <w:sz w:val="18"/>
              </w:rPr>
              <w:br/>
              <w:t xml:space="preserve">    &lt;/p&gt;</w:t>
            </w:r>
            <w:r>
              <w:rPr>
                <w:rFonts w:ascii="Consolas" w:hAnsi="Consolas"/>
                <w:color w:val="212529"/>
                <w:sz w:val="18"/>
              </w:rPr>
              <w:br/>
              <w:t>&lt;/body&gt;</w:t>
            </w:r>
            <w:r>
              <w:rPr>
                <w:rFonts w:ascii="Consolas" w:hAnsi="Consolas"/>
                <w:color w:val="212529"/>
                <w:sz w:val="18"/>
              </w:rPr>
              <w:br/>
              <w:t>&lt;/html&gt;</w:t>
            </w:r>
          </w:p>
        </w:tc>
      </w:tr>
    </w:tbl>
    <w:p w14:paraId="54D9466F" w14:textId="37EA5C8B" w:rsidR="00AD0134" w:rsidRDefault="00AD0134">
      <w:pPr>
        <w:spacing w:after="160"/>
      </w:pPr>
    </w:p>
    <w:p w14:paraId="63213F89" w14:textId="77777777" w:rsidR="00367F8D" w:rsidRDefault="00367F8D">
      <w:pPr>
        <w:spacing w:after="160"/>
      </w:pPr>
    </w:p>
    <w:tbl>
      <w:tblPr>
        <w:tblW w:w="0" w:type="auto"/>
        <w:jc w:val="center"/>
        <w:tblLayout w:type="fixed"/>
        <w:tblLook w:val="04A0" w:firstRow="1" w:lastRow="0" w:firstColumn="1" w:lastColumn="0" w:noHBand="0" w:noVBand="1"/>
      </w:tblPr>
      <w:tblGrid>
        <w:gridCol w:w="10080"/>
      </w:tblGrid>
      <w:tr w:rsidR="00AD0134" w14:paraId="19C72FC9" w14:textId="77777777">
        <w:trPr>
          <w:jc w:val="center"/>
        </w:trPr>
        <w:tc>
          <w:tcPr>
            <w:tcW w:w="10080" w:type="dxa"/>
            <w:shd w:val="clear" w:color="auto" w:fill="1A365D"/>
            <w:tcMar>
              <w:top w:w="100" w:type="dxa"/>
              <w:left w:w="150" w:type="dxa"/>
              <w:bottom w:w="100" w:type="dxa"/>
              <w:right w:w="150" w:type="dxa"/>
            </w:tcMar>
          </w:tcPr>
          <w:p w14:paraId="2E700045" w14:textId="77777777" w:rsidR="00AD0134" w:rsidRDefault="00237A47">
            <w:pPr>
              <w:spacing w:after="0"/>
            </w:pPr>
            <w:r>
              <w:rPr>
                <w:rFonts w:ascii="Calibri" w:hAnsi="Calibri"/>
                <w:b/>
                <w:color w:val="FFFFFF"/>
                <w:sz w:val="23"/>
              </w:rPr>
              <w:t xml:space="preserve">Question 286: </w:t>
            </w:r>
            <w:r>
              <w:rPr>
                <w:rFonts w:ascii="Calibri" w:hAnsi="Calibri"/>
                <w:color w:val="EDF2F7"/>
              </w:rPr>
              <w:t>Write down HTML &amp; CSS code to increase the &lt;div&gt; element to be two times of its original width and three times of its original height with transition effect.</w:t>
            </w:r>
          </w:p>
        </w:tc>
      </w:tr>
    </w:tbl>
    <w:p w14:paraId="0980E7E6"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A smooth dimensional expansion is achieved either by scaling via transform: scale(2, 3) or by transitioning explicit width and height dimensions from original (e.g. 100px x 80px) to expanded (200px x 240px).</w:t>
      </w:r>
    </w:p>
    <w:p w14:paraId="314D06AC"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3E33F592" w14:textId="77777777">
        <w:trPr>
          <w:jc w:val="center"/>
        </w:trPr>
        <w:tc>
          <w:tcPr>
            <w:tcW w:w="10080" w:type="dxa"/>
            <w:shd w:val="clear" w:color="auto" w:fill="F8F9FA"/>
            <w:tcMar>
              <w:top w:w="120" w:type="dxa"/>
              <w:left w:w="160" w:type="dxa"/>
              <w:bottom w:w="120" w:type="dxa"/>
              <w:right w:w="160" w:type="dxa"/>
            </w:tcMar>
          </w:tcPr>
          <w:p w14:paraId="7305BD16" w14:textId="553FE253"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&lt;title&gt;2x Width and 3x Height Transition&lt;/title&gt;</w:t>
            </w:r>
            <w:r>
              <w:rPr>
                <w:rFonts w:ascii="Consolas" w:hAnsi="Consolas"/>
                <w:color w:val="212529"/>
                <w:sz w:val="18"/>
              </w:rPr>
              <w:br/>
              <w:t xml:space="preserve">    &lt;style&gt;</w:t>
            </w:r>
            <w:r>
              <w:rPr>
                <w:rFonts w:ascii="Consolas" w:hAnsi="Consolas"/>
                <w:color w:val="212529"/>
                <w:sz w:val="18"/>
              </w:rPr>
              <w:br/>
              <w:t xml:space="preserve">        .scaling-box {</w:t>
            </w:r>
            <w:r>
              <w:rPr>
                <w:rFonts w:ascii="Consolas" w:hAnsi="Consolas"/>
                <w:color w:val="212529"/>
                <w:sz w:val="18"/>
              </w:rPr>
              <w:br/>
              <w:t xml:space="preserve">            width: 120px;</w:t>
            </w:r>
            <w:r>
              <w:rPr>
                <w:rFonts w:ascii="Consolas" w:hAnsi="Consolas"/>
                <w:color w:val="212529"/>
                <w:sz w:val="18"/>
              </w:rPr>
              <w:br/>
              <w:t xml:space="preserve">            height: 80px;</w:t>
            </w:r>
            <w:r>
              <w:rPr>
                <w:rFonts w:ascii="Consolas" w:hAnsi="Consolas"/>
                <w:color w:val="212529"/>
                <w:sz w:val="18"/>
              </w:rPr>
              <w:br/>
              <w:t xml:space="preserve">            background-color: </w:t>
            </w:r>
            <w:proofErr w:type="spellStart"/>
            <w:r>
              <w:rPr>
                <w:rFonts w:ascii="Consolas" w:hAnsi="Consolas"/>
                <w:color w:val="212529"/>
                <w:sz w:val="18"/>
              </w:rPr>
              <w:t>steelblue</w:t>
            </w:r>
            <w:proofErr w:type="spellEnd"/>
            <w:r>
              <w:rPr>
                <w:rFonts w:ascii="Consolas" w:hAnsi="Consolas"/>
                <w:color w:val="212529"/>
                <w:sz w:val="18"/>
              </w:rPr>
              <w:t>;</w:t>
            </w:r>
            <w:r>
              <w:rPr>
                <w:rFonts w:ascii="Consolas" w:hAnsi="Consolas"/>
                <w:color w:val="212529"/>
                <w:sz w:val="18"/>
              </w:rPr>
              <w:br/>
              <w:t xml:space="preserve">            text-align: center;</w:t>
            </w:r>
            <w:r>
              <w:rPr>
                <w:rFonts w:ascii="Consolas" w:hAnsi="Consolas"/>
                <w:color w:val="212529"/>
                <w:sz w:val="18"/>
              </w:rPr>
              <w:br/>
              <w:t xml:space="preserve">            margin: 80px auto;</w:t>
            </w:r>
            <w:r>
              <w:rPr>
                <w:rFonts w:ascii="Consolas" w:hAnsi="Consolas"/>
                <w:color w:val="212529"/>
                <w:sz w:val="18"/>
              </w:rPr>
              <w:br/>
              <w:t xml:space="preserve">            border: 2px solid </w:t>
            </w:r>
            <w:proofErr w:type="spellStart"/>
            <w:r>
              <w:rPr>
                <w:rFonts w:ascii="Consolas" w:hAnsi="Consolas"/>
                <w:color w:val="212529"/>
                <w:sz w:val="18"/>
              </w:rPr>
              <w:t>darkblue</w:t>
            </w:r>
            <w:proofErr w:type="spellEnd"/>
            <w:r>
              <w:rPr>
                <w:rFonts w:ascii="Consolas" w:hAnsi="Consolas"/>
                <w:color w:val="212529"/>
                <w:sz w:val="18"/>
              </w:rPr>
              <w:t>;</w:t>
            </w:r>
            <w:r>
              <w:rPr>
                <w:rFonts w:ascii="Consolas" w:hAnsi="Consolas"/>
                <w:color w:val="212529"/>
                <w:sz w:val="18"/>
              </w:rPr>
              <w:br/>
              <w:t xml:space="preserve">            </w:t>
            </w:r>
            <w:r>
              <w:rPr>
                <w:rFonts w:ascii="Consolas" w:hAnsi="Consolas"/>
                <w:color w:val="212529"/>
                <w:sz w:val="18"/>
              </w:rPr>
              <w:br/>
              <w:t xml:space="preserve">            /* Transition effect for smooth 2D scaling */</w:t>
            </w:r>
            <w:r>
              <w:rPr>
                <w:rFonts w:ascii="Consolas" w:hAnsi="Consolas"/>
                <w:color w:val="212529"/>
                <w:sz w:val="18"/>
              </w:rPr>
              <w:br/>
              <w:t xml:space="preserve">            transition: transform 1s ease-in-out;</w:t>
            </w:r>
            <w:r>
              <w:rPr>
                <w:rFonts w:ascii="Consolas" w:hAnsi="Consolas"/>
                <w:color w:val="212529"/>
                <w:sz w:val="18"/>
              </w:rPr>
              <w:br/>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On hover: 2 times original width, 3 times original height */</w:t>
            </w:r>
            <w:r>
              <w:rPr>
                <w:rFonts w:ascii="Consolas" w:hAnsi="Consolas"/>
                <w:color w:val="212529"/>
                <w:sz w:val="18"/>
              </w:rPr>
              <w:br/>
              <w:t xml:space="preserve">        .</w:t>
            </w:r>
            <w:proofErr w:type="spellStart"/>
            <w:r>
              <w:rPr>
                <w:rFonts w:ascii="Consolas" w:hAnsi="Consolas"/>
                <w:color w:val="212529"/>
                <w:sz w:val="18"/>
              </w:rPr>
              <w:t>scaling-box:hover</w:t>
            </w:r>
            <w:proofErr w:type="spellEnd"/>
            <w:r>
              <w:rPr>
                <w:rFonts w:ascii="Consolas" w:hAnsi="Consolas"/>
                <w:color w:val="212529"/>
                <w:sz w:val="18"/>
              </w:rPr>
              <w:t xml:space="preserve"> {</w:t>
            </w:r>
            <w:r>
              <w:rPr>
                <w:rFonts w:ascii="Consolas" w:hAnsi="Consolas"/>
                <w:color w:val="212529"/>
                <w:sz w:val="18"/>
              </w:rPr>
              <w:br/>
              <w:t xml:space="preserve">            transform: scale(2, 3);</w:t>
            </w:r>
            <w:r>
              <w:rPr>
                <w:rFonts w:ascii="Consolas" w:hAnsi="Consolas"/>
                <w:color w:val="212529"/>
                <w:sz w:val="18"/>
              </w:rPr>
              <w:br/>
              <w:t xml:space="preserve">            background-color: </w:t>
            </w:r>
            <w:proofErr w:type="spellStart"/>
            <w:r>
              <w:rPr>
                <w:rFonts w:ascii="Consolas" w:hAnsi="Consolas"/>
                <w:color w:val="212529"/>
                <w:sz w:val="18"/>
              </w:rPr>
              <w:t>darkorange</w:t>
            </w:r>
            <w:proofErr w:type="spellEnd"/>
            <w:r>
              <w:rPr>
                <w:rFonts w:ascii="Consolas" w:hAnsi="Consolas"/>
                <w:color w:val="212529"/>
                <w:sz w:val="18"/>
              </w:rPr>
              <w:t>;</w:t>
            </w:r>
            <w:r>
              <w:rPr>
                <w:rFonts w:ascii="Consolas" w:hAnsi="Consolas"/>
                <w:color w:val="212529"/>
                <w:sz w:val="18"/>
              </w:rPr>
              <w:br/>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align="center"&gt;Hover to Scale (2x Width &amp; 3x Height)&lt;/h2&gt;</w:t>
            </w:r>
            <w:r>
              <w:rPr>
                <w:rFonts w:ascii="Consolas" w:hAnsi="Consolas"/>
                <w:color w:val="212529"/>
                <w:sz w:val="18"/>
              </w:rPr>
              <w:br/>
              <w:t xml:space="preserve">    &lt;div class="scaling-box"&gt;Hover Me&lt;/div&gt;</w:t>
            </w:r>
            <w:r>
              <w:rPr>
                <w:rFonts w:ascii="Consolas" w:hAnsi="Consolas"/>
                <w:color w:val="212529"/>
                <w:sz w:val="18"/>
              </w:rPr>
              <w:br/>
            </w:r>
            <w:r>
              <w:rPr>
                <w:rFonts w:ascii="Consolas" w:hAnsi="Consolas"/>
                <w:color w:val="212529"/>
                <w:sz w:val="18"/>
              </w:rPr>
              <w:lastRenderedPageBreak/>
              <w:t>&lt;/body&gt;</w:t>
            </w:r>
            <w:r>
              <w:rPr>
                <w:rFonts w:ascii="Consolas" w:hAnsi="Consolas"/>
                <w:color w:val="212529"/>
                <w:sz w:val="18"/>
              </w:rPr>
              <w:br/>
              <w:t>&lt;/html&gt;</w:t>
            </w:r>
          </w:p>
        </w:tc>
      </w:tr>
    </w:tbl>
    <w:p w14:paraId="6A60B030"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2573A698" w14:textId="77777777">
        <w:trPr>
          <w:jc w:val="center"/>
        </w:trPr>
        <w:tc>
          <w:tcPr>
            <w:tcW w:w="10080" w:type="dxa"/>
            <w:shd w:val="clear" w:color="auto" w:fill="1A365D"/>
            <w:tcMar>
              <w:top w:w="100" w:type="dxa"/>
              <w:left w:w="150" w:type="dxa"/>
              <w:bottom w:w="100" w:type="dxa"/>
              <w:right w:w="150" w:type="dxa"/>
            </w:tcMar>
          </w:tcPr>
          <w:p w14:paraId="1A540C96" w14:textId="77777777" w:rsidR="00AD0134" w:rsidRDefault="00237A47">
            <w:pPr>
              <w:spacing w:after="0"/>
            </w:pPr>
            <w:r>
              <w:rPr>
                <w:rFonts w:ascii="Calibri" w:hAnsi="Calibri"/>
                <w:b/>
                <w:color w:val="FFFFFF"/>
                <w:sz w:val="23"/>
              </w:rPr>
              <w:t xml:space="preserve">Question 287: </w:t>
            </w:r>
            <w:r>
              <w:rPr>
                <w:rFonts w:ascii="Calibri" w:hAnsi="Calibri"/>
                <w:color w:val="EDF2F7"/>
              </w:rPr>
              <w:t>Design the use of the var() function to declare &amp; access the variable globally, inside the :root selector.</w:t>
            </w:r>
          </w:p>
        </w:tc>
      </w:tr>
    </w:tbl>
    <w:p w14:paraId="60CACF5D"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Global CSS custom properties (variables) are declared inside the :root pseudo-class with a double-hyphen prefix (--variable-name). They are evaluated and accessed throughout the stylesheet via the var(--variable-name) function.</w:t>
      </w:r>
    </w:p>
    <w:p w14:paraId="5F81FAD3"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0F2C1920" w14:textId="77777777">
        <w:trPr>
          <w:jc w:val="center"/>
        </w:trPr>
        <w:tc>
          <w:tcPr>
            <w:tcW w:w="10080" w:type="dxa"/>
            <w:shd w:val="clear" w:color="auto" w:fill="F8F9FA"/>
            <w:tcMar>
              <w:top w:w="120" w:type="dxa"/>
              <w:left w:w="160" w:type="dxa"/>
              <w:bottom w:w="120" w:type="dxa"/>
              <w:right w:w="160" w:type="dxa"/>
            </w:tcMar>
          </w:tcPr>
          <w:p w14:paraId="18805AE7" w14:textId="77777777"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&lt;title&gt;CSS Custom Properties (Variables)&lt;/title&gt;</w:t>
            </w:r>
            <w:r>
              <w:rPr>
                <w:rFonts w:ascii="Consolas" w:hAnsi="Consolas"/>
                <w:color w:val="212529"/>
                <w:sz w:val="18"/>
              </w:rPr>
              <w:br/>
              <w:t xml:space="preserve">    &lt;style&gt;</w:t>
            </w:r>
            <w:r>
              <w:rPr>
                <w:rFonts w:ascii="Consolas" w:hAnsi="Consolas"/>
                <w:color w:val="212529"/>
                <w:sz w:val="18"/>
              </w:rPr>
              <w:br/>
              <w:t xml:space="preserve">        /* Global CSS Variables declared inside :root */</w:t>
            </w:r>
            <w:r>
              <w:rPr>
                <w:rFonts w:ascii="Consolas" w:hAnsi="Consolas"/>
                <w:color w:val="212529"/>
                <w:sz w:val="18"/>
              </w:rPr>
              <w:br/>
              <w:t xml:space="preserve">        :root {</w:t>
            </w:r>
            <w:r>
              <w:rPr>
                <w:rFonts w:ascii="Consolas" w:hAnsi="Consolas"/>
                <w:color w:val="212529"/>
                <w:sz w:val="18"/>
              </w:rPr>
              <w:br/>
              <w:t xml:space="preserve">            --primary-</w:t>
            </w:r>
            <w:proofErr w:type="spellStart"/>
            <w:r>
              <w:rPr>
                <w:rFonts w:ascii="Consolas" w:hAnsi="Consolas"/>
                <w:color w:val="212529"/>
                <w:sz w:val="18"/>
              </w:rPr>
              <w:t>bg</w:t>
            </w:r>
            <w:proofErr w:type="spellEnd"/>
            <w:r>
              <w:rPr>
                <w:rFonts w:ascii="Consolas" w:hAnsi="Consolas"/>
                <w:color w:val="212529"/>
                <w:sz w:val="18"/>
              </w:rPr>
              <w:t>: #e3f2fd;</w:t>
            </w:r>
            <w:r>
              <w:rPr>
                <w:rFonts w:ascii="Consolas" w:hAnsi="Consolas"/>
                <w:color w:val="212529"/>
                <w:sz w:val="18"/>
              </w:rPr>
              <w:br/>
              <w:t xml:space="preserve">            --card-color: #1565c0;</w:t>
            </w:r>
            <w:r>
              <w:rPr>
                <w:rFonts w:ascii="Consolas" w:hAnsi="Consolas"/>
                <w:color w:val="212529"/>
                <w:sz w:val="18"/>
              </w:rPr>
              <w:br/>
              <w:t xml:space="preserve">            --text-color: #ffffff;</w:t>
            </w:r>
            <w:r>
              <w:rPr>
                <w:rFonts w:ascii="Consolas" w:hAnsi="Consolas"/>
                <w:color w:val="212529"/>
                <w:sz w:val="18"/>
              </w:rPr>
              <w:br/>
              <w:t xml:space="preserve">            --border-style: 2px solid #0d47a1;</w:t>
            </w:r>
            <w:r>
              <w:rPr>
                <w:rFonts w:ascii="Consolas" w:hAnsi="Consolas"/>
                <w:color w:val="212529"/>
                <w:sz w:val="18"/>
              </w:rPr>
              <w:br/>
              <w:t xml:space="preserve">            --base-padding: 16px;</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Accessing variables using var() */</w:t>
            </w:r>
            <w:r>
              <w:rPr>
                <w:rFonts w:ascii="Consolas" w:hAnsi="Consolas"/>
                <w:color w:val="212529"/>
                <w:sz w:val="18"/>
              </w:rPr>
              <w:br/>
              <w:t xml:space="preserve">        body {</w:t>
            </w:r>
            <w:r>
              <w:rPr>
                <w:rFonts w:ascii="Consolas" w:hAnsi="Consolas"/>
                <w:color w:val="212529"/>
                <w:sz w:val="18"/>
              </w:rPr>
              <w:br/>
              <w:t xml:space="preserve">            background-color: var(--primary-</w:t>
            </w:r>
            <w:proofErr w:type="spellStart"/>
            <w:r>
              <w:rPr>
                <w:rFonts w:ascii="Consolas" w:hAnsi="Consolas"/>
                <w:color w:val="212529"/>
                <w:sz w:val="18"/>
              </w:rPr>
              <w:t>bg</w:t>
            </w:r>
            <w:proofErr w:type="spellEnd"/>
            <w:r>
              <w:rPr>
                <w:rFonts w:ascii="Consolas" w:hAnsi="Consolas"/>
                <w:color w:val="212529"/>
                <w:sz w:val="18"/>
              </w:rPr>
              <w:t>);</w:t>
            </w:r>
            <w:r>
              <w:rPr>
                <w:rFonts w:ascii="Consolas" w:hAnsi="Consolas"/>
                <w:color w:val="212529"/>
                <w:sz w:val="18"/>
              </w:rPr>
              <w:br/>
              <w:t xml:space="preserve">            font-family: Arial, sans-serif;</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.card {</w:t>
            </w:r>
            <w:r>
              <w:rPr>
                <w:rFonts w:ascii="Consolas" w:hAnsi="Consolas"/>
                <w:color w:val="212529"/>
                <w:sz w:val="18"/>
              </w:rPr>
              <w:br/>
              <w:t xml:space="preserve">            background-color: var(--card-color);</w:t>
            </w:r>
            <w:r>
              <w:rPr>
                <w:rFonts w:ascii="Consolas" w:hAnsi="Consolas"/>
                <w:color w:val="212529"/>
                <w:sz w:val="18"/>
              </w:rPr>
              <w:br/>
              <w:t xml:space="preserve">            color: var(--text-color);</w:t>
            </w:r>
            <w:r>
              <w:rPr>
                <w:rFonts w:ascii="Consolas" w:hAnsi="Consolas"/>
                <w:color w:val="212529"/>
                <w:sz w:val="18"/>
              </w:rPr>
              <w:br/>
              <w:t xml:space="preserve">            border: var(--border-style);</w:t>
            </w:r>
            <w:r>
              <w:rPr>
                <w:rFonts w:ascii="Consolas" w:hAnsi="Consolas"/>
                <w:color w:val="212529"/>
                <w:sz w:val="18"/>
              </w:rPr>
              <w:br/>
              <w:t xml:space="preserve">            padding: var(--base-padding);</w:t>
            </w:r>
            <w:r>
              <w:rPr>
                <w:rFonts w:ascii="Consolas" w:hAnsi="Consolas"/>
                <w:color w:val="212529"/>
                <w:sz w:val="18"/>
              </w:rPr>
              <w:br/>
              <w:t xml:space="preserve">            width: 350px;</w:t>
            </w:r>
            <w:r>
              <w:rPr>
                <w:rFonts w:ascii="Consolas" w:hAnsi="Consolas"/>
                <w:color w:val="212529"/>
                <w:sz w:val="18"/>
              </w:rPr>
              <w:br/>
              <w:t xml:space="preserve">            margin: 40px auto;</w:t>
            </w:r>
            <w:r>
              <w:rPr>
                <w:rFonts w:ascii="Consolas" w:hAnsi="Consolas"/>
                <w:color w:val="212529"/>
                <w:sz w:val="18"/>
              </w:rPr>
              <w:br/>
              <w:t xml:space="preserve">            border-radius: 8px;</w:t>
            </w:r>
            <w:r>
              <w:rPr>
                <w:rFonts w:ascii="Consolas" w:hAnsi="Consolas"/>
                <w:color w:val="212529"/>
                <w:sz w:val="18"/>
              </w:rPr>
              <w:br/>
              <w:t xml:space="preserve">            text-align: center;</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&lt;div class="card"&gt;</w:t>
            </w:r>
            <w:r>
              <w:rPr>
                <w:rFonts w:ascii="Consolas" w:hAnsi="Consolas"/>
                <w:color w:val="212529"/>
                <w:sz w:val="18"/>
              </w:rPr>
              <w:br/>
              <w:t xml:space="preserve">        &lt;h2&gt;Global CSS Variables&lt;/h2&gt;</w:t>
            </w:r>
            <w:r>
              <w:rPr>
                <w:rFonts w:ascii="Consolas" w:hAnsi="Consolas"/>
                <w:color w:val="212529"/>
                <w:sz w:val="18"/>
              </w:rPr>
              <w:br/>
              <w:t xml:space="preserve">        &lt;p&gt;This card accesses background, border, text color, and padding using var().&lt;/p&gt;</w:t>
            </w:r>
            <w:r>
              <w:rPr>
                <w:rFonts w:ascii="Consolas" w:hAnsi="Consolas"/>
                <w:color w:val="212529"/>
                <w:sz w:val="18"/>
              </w:rPr>
              <w:br/>
              <w:t xml:space="preserve">    &lt;/div&gt;</w:t>
            </w:r>
            <w:r>
              <w:rPr>
                <w:rFonts w:ascii="Consolas" w:hAnsi="Consolas"/>
                <w:color w:val="212529"/>
                <w:sz w:val="18"/>
              </w:rPr>
              <w:br/>
              <w:t>&lt;/body&gt;</w:t>
            </w:r>
            <w:r>
              <w:rPr>
                <w:rFonts w:ascii="Consolas" w:hAnsi="Consolas"/>
                <w:color w:val="212529"/>
                <w:sz w:val="18"/>
              </w:rPr>
              <w:br/>
              <w:t>&lt;/html&gt;</w:t>
            </w:r>
          </w:p>
        </w:tc>
      </w:tr>
    </w:tbl>
    <w:p w14:paraId="29CCA5DC"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49620F60" w14:textId="77777777">
        <w:trPr>
          <w:jc w:val="center"/>
        </w:trPr>
        <w:tc>
          <w:tcPr>
            <w:tcW w:w="10080" w:type="dxa"/>
            <w:shd w:val="clear" w:color="auto" w:fill="1A365D"/>
            <w:tcMar>
              <w:top w:w="100" w:type="dxa"/>
              <w:left w:w="150" w:type="dxa"/>
              <w:bottom w:w="100" w:type="dxa"/>
              <w:right w:w="150" w:type="dxa"/>
            </w:tcMar>
          </w:tcPr>
          <w:p w14:paraId="2B03BC78" w14:textId="77777777" w:rsidR="00AD0134" w:rsidRDefault="00237A47">
            <w:pPr>
              <w:spacing w:after="0"/>
            </w:pPr>
            <w:r>
              <w:rPr>
                <w:rFonts w:ascii="Calibri" w:hAnsi="Calibri"/>
                <w:b/>
                <w:color w:val="FFFFFF"/>
                <w:sz w:val="23"/>
              </w:rPr>
              <w:lastRenderedPageBreak/>
              <w:t xml:space="preserve">Question 288: </w:t>
            </w:r>
            <w:r>
              <w:rPr>
                <w:rFonts w:ascii="Calibri" w:hAnsi="Calibri"/>
                <w:color w:val="EDF2F7"/>
              </w:rPr>
              <w:t>Write down HTML/CSS code to move the &lt;div&gt; element 50 pixels to the right, and 100 pixels down from its current position</w:t>
            </w:r>
          </w:p>
        </w:tc>
      </w:tr>
    </w:tbl>
    <w:p w14:paraId="51F4B02A"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The 2D translation transform: translate(</w:t>
      </w:r>
      <w:proofErr w:type="spellStart"/>
      <w:r>
        <w:rPr>
          <w:rFonts w:ascii="Calibri" w:hAnsi="Calibri"/>
          <w:color w:val="2D3748"/>
          <w:sz w:val="20"/>
        </w:rPr>
        <w:t>tx</w:t>
      </w:r>
      <w:proofErr w:type="spellEnd"/>
      <w:r>
        <w:rPr>
          <w:rFonts w:ascii="Calibri" w:hAnsi="Calibri"/>
          <w:color w:val="2D3748"/>
          <w:sz w:val="20"/>
        </w:rPr>
        <w:t>, ty) shifts an element along the X and Y axes. A positive X value (50px) moves rightward, and a positive Y value (100px) moves downward.</w:t>
      </w:r>
    </w:p>
    <w:p w14:paraId="33171061"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14DA8365" w14:textId="77777777">
        <w:trPr>
          <w:jc w:val="center"/>
        </w:trPr>
        <w:tc>
          <w:tcPr>
            <w:tcW w:w="10080" w:type="dxa"/>
            <w:shd w:val="clear" w:color="auto" w:fill="F8F9FA"/>
            <w:tcMar>
              <w:top w:w="120" w:type="dxa"/>
              <w:left w:w="160" w:type="dxa"/>
              <w:bottom w:w="120" w:type="dxa"/>
              <w:right w:w="160" w:type="dxa"/>
            </w:tcMar>
          </w:tcPr>
          <w:p w14:paraId="16DC19E7" w14:textId="2889EF32"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&lt;title&gt;2D Transform: translate(50px, 100px)&lt;/title&gt;</w:t>
            </w:r>
            <w:r>
              <w:rPr>
                <w:rFonts w:ascii="Consolas" w:hAnsi="Consolas"/>
                <w:color w:val="212529"/>
                <w:sz w:val="18"/>
              </w:rPr>
              <w:br/>
              <w:t xml:space="preserve">    &lt;style&gt;</w:t>
            </w:r>
            <w:r>
              <w:rPr>
                <w:rFonts w:ascii="Consolas" w:hAnsi="Consolas"/>
                <w:color w:val="212529"/>
                <w:sz w:val="18"/>
              </w:rPr>
              <w:br/>
              <w:t xml:space="preserve">        .box {</w:t>
            </w:r>
            <w:r>
              <w:rPr>
                <w:rFonts w:ascii="Consolas" w:hAnsi="Consolas"/>
                <w:color w:val="212529"/>
                <w:sz w:val="18"/>
              </w:rPr>
              <w:br/>
              <w:t xml:space="preserve">            width: 150px;</w:t>
            </w:r>
            <w:r>
              <w:rPr>
                <w:rFonts w:ascii="Consolas" w:hAnsi="Consolas"/>
                <w:color w:val="212529"/>
                <w:sz w:val="18"/>
              </w:rPr>
              <w:br/>
              <w:t xml:space="preserve">            height: 80px;</w:t>
            </w:r>
            <w:r>
              <w:rPr>
                <w:rFonts w:ascii="Consolas" w:hAnsi="Consolas"/>
                <w:color w:val="212529"/>
                <w:sz w:val="18"/>
              </w:rPr>
              <w:br/>
              <w:t xml:space="preserve">            background-color: </w:t>
            </w:r>
            <w:proofErr w:type="spellStart"/>
            <w:r>
              <w:rPr>
                <w:rFonts w:ascii="Consolas" w:hAnsi="Consolas"/>
                <w:color w:val="212529"/>
                <w:sz w:val="18"/>
              </w:rPr>
              <w:t>lightseagreen</w:t>
            </w:r>
            <w:proofErr w:type="spellEnd"/>
            <w:r>
              <w:rPr>
                <w:rFonts w:ascii="Consolas" w:hAnsi="Consolas"/>
                <w:color w:val="212529"/>
                <w:sz w:val="18"/>
              </w:rPr>
              <w:t>;</w:t>
            </w:r>
            <w:r>
              <w:rPr>
                <w:rFonts w:ascii="Consolas" w:hAnsi="Consolas"/>
                <w:color w:val="212529"/>
                <w:sz w:val="18"/>
              </w:rPr>
              <w:br/>
              <w:t xml:space="preserve">            color: white;</w:t>
            </w:r>
            <w:r>
              <w:rPr>
                <w:rFonts w:ascii="Consolas" w:hAnsi="Consolas"/>
                <w:color w:val="212529"/>
                <w:sz w:val="18"/>
              </w:rPr>
              <w:br/>
              <w:t xml:space="preserve">            border: 2px solid </w:t>
            </w:r>
            <w:proofErr w:type="spellStart"/>
            <w:r>
              <w:rPr>
                <w:rFonts w:ascii="Consolas" w:hAnsi="Consolas"/>
                <w:color w:val="212529"/>
                <w:sz w:val="18"/>
              </w:rPr>
              <w:t>darkgreen</w:t>
            </w:r>
            <w:proofErr w:type="spellEnd"/>
            <w:r>
              <w:rPr>
                <w:rFonts w:ascii="Consolas" w:hAnsi="Consolas"/>
                <w:color w:val="212529"/>
                <w:sz w:val="18"/>
              </w:rPr>
              <w:t>;</w:t>
            </w:r>
            <w:r>
              <w:rPr>
                <w:rFonts w:ascii="Consolas" w:hAnsi="Consolas"/>
                <w:color w:val="212529"/>
                <w:sz w:val="18"/>
              </w:rPr>
              <w:br/>
              <w:t xml:space="preserve">            </w:t>
            </w:r>
            <w:r>
              <w:rPr>
                <w:rFonts w:ascii="Consolas" w:hAnsi="Consolas"/>
                <w:color w:val="212529"/>
                <w:sz w:val="18"/>
              </w:rPr>
              <w:br/>
              <w:t xml:space="preserve">            /* Move 50px to the right and 100px down */</w:t>
            </w:r>
            <w:r>
              <w:rPr>
                <w:rFonts w:ascii="Consolas" w:hAnsi="Consolas"/>
                <w:color w:val="212529"/>
                <w:sz w:val="18"/>
              </w:rPr>
              <w:br/>
              <w:t xml:space="preserve">            transform: translate(50px, 100px);</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&lt;h2&gt;Original Origin Reference:&lt;/h2&gt;</w:t>
            </w:r>
            <w:r>
              <w:rPr>
                <w:rFonts w:ascii="Consolas" w:hAnsi="Consolas"/>
                <w:color w:val="212529"/>
                <w:sz w:val="18"/>
              </w:rPr>
              <w:br/>
              <w:t xml:space="preserve">    &lt;div style="width: 150px; height: 80px; border: 2px dashed red;"&gt;Original Position&lt;/div&gt;</w:t>
            </w:r>
            <w:r>
              <w:rPr>
                <w:rFonts w:ascii="Consolas" w:hAnsi="Consolas"/>
                <w:color w:val="212529"/>
                <w:sz w:val="18"/>
              </w:rPr>
              <w:br/>
            </w:r>
            <w:r>
              <w:rPr>
                <w:rFonts w:ascii="Consolas" w:hAnsi="Consolas"/>
                <w:color w:val="212529"/>
                <w:sz w:val="18"/>
              </w:rPr>
              <w:br/>
              <w:t xml:space="preserve">    &lt;div class="box"&gt;Moved Div&lt;/div&gt;</w:t>
            </w:r>
            <w:r>
              <w:rPr>
                <w:rFonts w:ascii="Consolas" w:hAnsi="Consolas"/>
                <w:color w:val="212529"/>
                <w:sz w:val="18"/>
              </w:rPr>
              <w:br/>
              <w:t>&lt;/body&gt;</w:t>
            </w:r>
            <w:r>
              <w:rPr>
                <w:rFonts w:ascii="Consolas" w:hAnsi="Consolas"/>
                <w:color w:val="212529"/>
                <w:sz w:val="18"/>
              </w:rPr>
              <w:br/>
              <w:t>&lt;/html&gt;</w:t>
            </w:r>
          </w:p>
        </w:tc>
      </w:tr>
    </w:tbl>
    <w:p w14:paraId="1DEF7051"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7C0C620A" w14:textId="77777777">
        <w:trPr>
          <w:jc w:val="center"/>
        </w:trPr>
        <w:tc>
          <w:tcPr>
            <w:tcW w:w="10080" w:type="dxa"/>
            <w:shd w:val="clear" w:color="auto" w:fill="1A365D"/>
            <w:tcMar>
              <w:top w:w="100" w:type="dxa"/>
              <w:left w:w="150" w:type="dxa"/>
              <w:bottom w:w="100" w:type="dxa"/>
              <w:right w:w="150" w:type="dxa"/>
            </w:tcMar>
          </w:tcPr>
          <w:p w14:paraId="05B496DD" w14:textId="77777777" w:rsidR="00AD0134" w:rsidRDefault="00237A47">
            <w:pPr>
              <w:spacing w:after="0"/>
            </w:pPr>
            <w:r>
              <w:rPr>
                <w:rFonts w:ascii="Calibri" w:hAnsi="Calibri"/>
                <w:b/>
                <w:color w:val="FFFFFF"/>
                <w:sz w:val="23"/>
              </w:rPr>
              <w:t xml:space="preserve">Question 289: </w:t>
            </w:r>
            <w:r>
              <w:rPr>
                <w:rFonts w:ascii="Calibri" w:hAnsi="Calibri"/>
                <w:color w:val="EDF2F7"/>
              </w:rPr>
              <w:t>Write down HTML/CSS code to rotates the &lt;div&gt; element clockwise with 20 degrees.</w:t>
            </w:r>
          </w:p>
        </w:tc>
      </w:tr>
    </w:tbl>
    <w:p w14:paraId="021A1DF6"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The transform: rotate(angle) property rotates an element around its fixed origin. Positive angular values (e.g. 20deg) produce clockwise rotation.</w:t>
      </w:r>
    </w:p>
    <w:p w14:paraId="3EFC1174"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2A3312B8"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673653A0" w14:textId="5F683CC3"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&lt;title&gt;Rotate Clockwise 20 Degrees&lt;/title&gt;</w:t>
            </w:r>
            <w:r>
              <w:rPr>
                <w:rFonts w:ascii="Consolas" w:hAnsi="Consolas"/>
                <w:color w:val="212529"/>
                <w:sz w:val="18"/>
              </w:rPr>
              <w:br/>
              <w:t xml:space="preserve">    &lt;style&gt;</w:t>
            </w:r>
            <w:r>
              <w:rPr>
                <w:rFonts w:ascii="Consolas" w:hAnsi="Consolas"/>
                <w:color w:val="212529"/>
                <w:sz w:val="18"/>
              </w:rPr>
              <w:br/>
              <w:t xml:space="preserve">        .rotated-box {</w:t>
            </w:r>
            <w:r>
              <w:rPr>
                <w:rFonts w:ascii="Consolas" w:hAnsi="Consolas"/>
                <w:color w:val="212529"/>
                <w:sz w:val="18"/>
              </w:rPr>
              <w:br/>
              <w:t xml:space="preserve">            width: 180px;</w:t>
            </w:r>
            <w:r>
              <w:rPr>
                <w:rFonts w:ascii="Consolas" w:hAnsi="Consolas"/>
                <w:color w:val="212529"/>
                <w:sz w:val="18"/>
              </w:rPr>
              <w:br/>
              <w:t xml:space="preserve">            height: 100px;</w:t>
            </w:r>
            <w:r>
              <w:rPr>
                <w:rFonts w:ascii="Consolas" w:hAnsi="Consolas"/>
                <w:color w:val="212529"/>
                <w:sz w:val="18"/>
              </w:rPr>
              <w:br/>
              <w:t xml:space="preserve">            background-color: gold;</w:t>
            </w:r>
            <w:r>
              <w:rPr>
                <w:rFonts w:ascii="Consolas" w:hAnsi="Consolas"/>
                <w:color w:val="212529"/>
                <w:sz w:val="18"/>
              </w:rPr>
              <w:br/>
              <w:t xml:space="preserve">            border: 2px solid </w:t>
            </w:r>
            <w:proofErr w:type="spellStart"/>
            <w:r>
              <w:rPr>
                <w:rFonts w:ascii="Consolas" w:hAnsi="Consolas"/>
                <w:color w:val="212529"/>
                <w:sz w:val="18"/>
              </w:rPr>
              <w:t>darkgoldenrod</w:t>
            </w:r>
            <w:proofErr w:type="spellEnd"/>
            <w:r>
              <w:rPr>
                <w:rFonts w:ascii="Consolas" w:hAnsi="Consolas"/>
                <w:color w:val="212529"/>
                <w:sz w:val="18"/>
              </w:rPr>
              <w:t>;</w:t>
            </w:r>
            <w:r>
              <w:rPr>
                <w:rFonts w:ascii="Consolas" w:hAnsi="Consolas"/>
                <w:color w:val="212529"/>
                <w:sz w:val="18"/>
              </w:rPr>
              <w:br/>
              <w:t xml:space="preserve">            margin: 60px auto;</w:t>
            </w:r>
            <w:r>
              <w:rPr>
                <w:rFonts w:ascii="Consolas" w:hAnsi="Consolas"/>
                <w:color w:val="212529"/>
                <w:sz w:val="18"/>
              </w:rPr>
              <w:br/>
              <w:t xml:space="preserve">            transform: rotate(20deg);</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lastRenderedPageBreak/>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align="center"&gt;Clockwise Rotation (rotate(20deg))&lt;/h2&gt;</w:t>
            </w:r>
            <w:r>
              <w:rPr>
                <w:rFonts w:ascii="Consolas" w:hAnsi="Consolas"/>
                <w:color w:val="212529"/>
                <w:sz w:val="18"/>
              </w:rPr>
              <w:br/>
              <w:t xml:space="preserve">    &lt;div class="rotated-box"&gt;Rotated 20° Clockwise&lt;/div&gt;</w:t>
            </w:r>
            <w:r>
              <w:rPr>
                <w:rFonts w:ascii="Consolas" w:hAnsi="Consolas"/>
                <w:color w:val="212529"/>
                <w:sz w:val="18"/>
              </w:rPr>
              <w:br/>
              <w:t>&lt;/body&gt;</w:t>
            </w:r>
            <w:r>
              <w:rPr>
                <w:rFonts w:ascii="Consolas" w:hAnsi="Consolas"/>
                <w:color w:val="212529"/>
                <w:sz w:val="18"/>
              </w:rPr>
              <w:br/>
              <w:t>&lt;/html&gt;</w:t>
            </w:r>
          </w:p>
        </w:tc>
      </w:tr>
      <w:tr w:rsidR="00AD0134" w14:paraId="00516AB5"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399E1326" w14:textId="77777777" w:rsidR="00AD0134" w:rsidRDefault="00237A47">
            <w:pPr>
              <w:spacing w:after="0"/>
            </w:pPr>
            <w:r>
              <w:rPr>
                <w:rFonts w:ascii="Calibri" w:hAnsi="Calibri"/>
                <w:b/>
                <w:color w:val="FFFFFF"/>
                <w:sz w:val="23"/>
              </w:rPr>
              <w:lastRenderedPageBreak/>
              <w:t xml:space="preserve">Question 290: </w:t>
            </w:r>
            <w:r>
              <w:rPr>
                <w:rFonts w:ascii="Calibri" w:hAnsi="Calibri"/>
                <w:color w:val="EDF2F7"/>
              </w:rPr>
              <w:t>Write down HTML/CSS code to rotates the &lt;div&gt; element counter - clockwise with 20 degrees.</w:t>
            </w:r>
          </w:p>
        </w:tc>
      </w:tr>
    </w:tbl>
    <w:p w14:paraId="4E774352"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Counter-clockwise rotation in CSS is specified using negative angular values (e.g. transform: rotate(-20deg)).</w:t>
      </w:r>
    </w:p>
    <w:p w14:paraId="505E8904"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0AA20477"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55BB39B7" w14:textId="1E1924E5" w:rsidR="00AD0134" w:rsidRDefault="00237A47">
            <w:pPr>
              <w:spacing w:after="0"/>
            </w:pPr>
            <w:r>
              <w:rPr>
                <w:rFonts w:ascii="Consolas" w:hAnsi="Consolas"/>
                <w:color w:val="212529"/>
                <w:sz w:val="18"/>
              </w:rPr>
              <w:t>&lt;html&gt;</w:t>
            </w:r>
            <w:r>
              <w:rPr>
                <w:rFonts w:ascii="Consolas" w:hAnsi="Consolas"/>
                <w:color w:val="212529"/>
                <w:sz w:val="18"/>
              </w:rPr>
              <w:br/>
              <w:t>&lt;head&gt;</w:t>
            </w:r>
            <w:r>
              <w:rPr>
                <w:rFonts w:ascii="Consolas" w:hAnsi="Consolas"/>
                <w:color w:val="212529"/>
                <w:sz w:val="18"/>
              </w:rPr>
              <w:br/>
              <w:t xml:space="preserve">    &lt;title&gt;Rotate Counter-Clockwise 20 Degrees&lt;/title&gt;</w:t>
            </w:r>
            <w:r>
              <w:rPr>
                <w:rFonts w:ascii="Consolas" w:hAnsi="Consolas"/>
                <w:color w:val="212529"/>
                <w:sz w:val="18"/>
              </w:rPr>
              <w:br/>
              <w:t xml:space="preserve">    &lt;style&gt;</w:t>
            </w:r>
            <w:r>
              <w:rPr>
                <w:rFonts w:ascii="Consolas" w:hAnsi="Consolas"/>
                <w:color w:val="212529"/>
                <w:sz w:val="18"/>
              </w:rPr>
              <w:br/>
              <w:t xml:space="preserve">        .counter-rotated-box {</w:t>
            </w:r>
            <w:r>
              <w:rPr>
                <w:rFonts w:ascii="Consolas" w:hAnsi="Consolas"/>
                <w:color w:val="212529"/>
                <w:sz w:val="18"/>
              </w:rPr>
              <w:br/>
              <w:t xml:space="preserve">            width: 180px;</w:t>
            </w:r>
            <w:r>
              <w:rPr>
                <w:rFonts w:ascii="Consolas" w:hAnsi="Consolas"/>
                <w:color w:val="212529"/>
                <w:sz w:val="18"/>
              </w:rPr>
              <w:br/>
              <w:t xml:space="preserve">            height: 100px;</w:t>
            </w:r>
            <w:r>
              <w:rPr>
                <w:rFonts w:ascii="Consolas" w:hAnsi="Consolas"/>
                <w:color w:val="212529"/>
                <w:sz w:val="18"/>
              </w:rPr>
              <w:br/>
              <w:t xml:space="preserve">            background-color: coral;</w:t>
            </w:r>
            <w:r>
              <w:rPr>
                <w:rFonts w:ascii="Consolas" w:hAnsi="Consolas"/>
                <w:color w:val="212529"/>
                <w:sz w:val="18"/>
              </w:rPr>
              <w:br/>
              <w:t xml:space="preserve">            border: 2px solid brown;</w:t>
            </w:r>
            <w:r>
              <w:rPr>
                <w:rFonts w:ascii="Consolas" w:hAnsi="Consolas"/>
                <w:color w:val="212529"/>
                <w:sz w:val="18"/>
              </w:rPr>
              <w:br/>
              <w:t xml:space="preserve">            margin: 60px auto;          </w:t>
            </w:r>
            <w:r>
              <w:rPr>
                <w:rFonts w:ascii="Consolas" w:hAnsi="Consolas"/>
                <w:color w:val="212529"/>
                <w:sz w:val="18"/>
              </w:rPr>
              <w:br/>
              <w:t xml:space="preserve">            /* Rotate counter-clockwise with 20 degrees */</w:t>
            </w:r>
            <w:r>
              <w:rPr>
                <w:rFonts w:ascii="Consolas" w:hAnsi="Consolas"/>
                <w:color w:val="212529"/>
                <w:sz w:val="18"/>
              </w:rPr>
              <w:br/>
              <w:t xml:space="preserve">            transform: rotate(-20deg);</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align="center"&gt;Counter-Clockwise Rotation (rotate(-20deg))&lt;/h2&gt;</w:t>
            </w:r>
            <w:r>
              <w:rPr>
                <w:rFonts w:ascii="Consolas" w:hAnsi="Consolas"/>
                <w:color w:val="212529"/>
                <w:sz w:val="18"/>
              </w:rPr>
              <w:br/>
              <w:t xml:space="preserve">    &lt;div class="counter-rotated-box"&gt;Rotated -20° (CCW)&lt;/div&gt;</w:t>
            </w:r>
            <w:r>
              <w:rPr>
                <w:rFonts w:ascii="Consolas" w:hAnsi="Consolas"/>
                <w:color w:val="212529"/>
                <w:sz w:val="18"/>
              </w:rPr>
              <w:br/>
              <w:t>&lt;/body&gt;&lt;/html&gt;</w:t>
            </w:r>
          </w:p>
        </w:tc>
      </w:tr>
      <w:tr w:rsidR="00AD0134" w14:paraId="26A36CF1"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6F4AE0EA" w14:textId="77777777" w:rsidR="00AD0134" w:rsidRDefault="00237A47">
            <w:pPr>
              <w:spacing w:after="0"/>
            </w:pPr>
            <w:r>
              <w:rPr>
                <w:rFonts w:ascii="Calibri" w:hAnsi="Calibri"/>
                <w:b/>
                <w:color w:val="FFFFFF"/>
                <w:sz w:val="23"/>
              </w:rPr>
              <w:t xml:space="preserve">Question 291: </w:t>
            </w:r>
            <w:r>
              <w:rPr>
                <w:rFonts w:ascii="Calibri" w:hAnsi="Calibri"/>
                <w:color w:val="EDF2F7"/>
              </w:rPr>
              <w:t>Write down HTML/CSS code to decreases the &lt;div&gt; element to be half of its original width and height.</w:t>
            </w:r>
          </w:p>
        </w:tc>
      </w:tr>
    </w:tbl>
    <w:p w14:paraId="66971DCF"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Scaling factors less than 1 reduce an element's dimensions. Applying transform: scale(0.5) uniformly shrinks the width and height to exactly 50% (half).</w:t>
      </w:r>
    </w:p>
    <w:p w14:paraId="4E5F7A3F"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4CD92228"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3FE199E1" w14:textId="334257D9"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&lt;title&gt;Scale Down to Half (50%)&lt;/title&gt;</w:t>
            </w:r>
            <w:r>
              <w:rPr>
                <w:rFonts w:ascii="Consolas" w:hAnsi="Consolas"/>
                <w:color w:val="212529"/>
                <w:sz w:val="18"/>
              </w:rPr>
              <w:br/>
              <w:t xml:space="preserve">    &lt;style&gt;</w:t>
            </w:r>
            <w:r>
              <w:rPr>
                <w:rFonts w:ascii="Consolas" w:hAnsi="Consolas"/>
                <w:color w:val="212529"/>
                <w:sz w:val="18"/>
              </w:rPr>
              <w:br/>
              <w:t xml:space="preserve">        .shrunk-box {</w:t>
            </w:r>
            <w:r>
              <w:rPr>
                <w:rFonts w:ascii="Consolas" w:hAnsi="Consolas"/>
                <w:color w:val="212529"/>
                <w:sz w:val="18"/>
              </w:rPr>
              <w:br/>
              <w:t xml:space="preserve">            width: 200px;</w:t>
            </w:r>
            <w:r>
              <w:rPr>
                <w:rFonts w:ascii="Consolas" w:hAnsi="Consolas"/>
                <w:color w:val="212529"/>
                <w:sz w:val="18"/>
              </w:rPr>
              <w:br/>
              <w:t xml:space="preserve">            height: 150px;</w:t>
            </w:r>
            <w:r>
              <w:rPr>
                <w:rFonts w:ascii="Consolas" w:hAnsi="Consolas"/>
                <w:color w:val="212529"/>
                <w:sz w:val="18"/>
              </w:rPr>
              <w:br/>
              <w:t xml:space="preserve">            background-color: </w:t>
            </w:r>
            <w:proofErr w:type="spellStart"/>
            <w:r>
              <w:rPr>
                <w:rFonts w:ascii="Consolas" w:hAnsi="Consolas"/>
                <w:color w:val="212529"/>
                <w:sz w:val="18"/>
              </w:rPr>
              <w:t>mediumpurple</w:t>
            </w:r>
            <w:proofErr w:type="spellEnd"/>
            <w:r>
              <w:rPr>
                <w:rFonts w:ascii="Consolas" w:hAnsi="Consolas"/>
                <w:color w:val="212529"/>
                <w:sz w:val="18"/>
              </w:rPr>
              <w:t>;</w:t>
            </w:r>
            <w:r>
              <w:rPr>
                <w:rFonts w:ascii="Consolas" w:hAnsi="Consolas"/>
                <w:color w:val="212529"/>
                <w:sz w:val="18"/>
              </w:rPr>
              <w:br/>
              <w:t xml:space="preserve">            color: white;</w:t>
            </w:r>
            <w:r>
              <w:rPr>
                <w:rFonts w:ascii="Consolas" w:hAnsi="Consolas"/>
                <w:color w:val="212529"/>
                <w:sz w:val="18"/>
              </w:rPr>
              <w:br/>
              <w:t xml:space="preserve">            margin: 40px auto;</w:t>
            </w:r>
            <w:r>
              <w:rPr>
                <w:rFonts w:ascii="Consolas" w:hAnsi="Consolas"/>
                <w:color w:val="212529"/>
                <w:sz w:val="18"/>
              </w:rPr>
              <w:br/>
            </w:r>
            <w:r>
              <w:rPr>
                <w:rFonts w:ascii="Consolas" w:hAnsi="Consolas"/>
                <w:color w:val="212529"/>
                <w:sz w:val="18"/>
              </w:rPr>
              <w:lastRenderedPageBreak/>
              <w:t xml:space="preserve">            border: 2px solid indigo;</w:t>
            </w:r>
            <w:r>
              <w:rPr>
                <w:rFonts w:ascii="Consolas" w:hAnsi="Consolas"/>
                <w:color w:val="212529"/>
                <w:sz w:val="18"/>
              </w:rPr>
              <w:br/>
              <w:t xml:space="preserve">            </w:t>
            </w:r>
            <w:r>
              <w:rPr>
                <w:rFonts w:ascii="Consolas" w:hAnsi="Consolas"/>
                <w:color w:val="212529"/>
                <w:sz w:val="18"/>
              </w:rPr>
              <w:br/>
              <w:t xml:space="preserve">            /* Decreases width and height to half */</w:t>
            </w:r>
            <w:r>
              <w:rPr>
                <w:rFonts w:ascii="Consolas" w:hAnsi="Consolas"/>
                <w:color w:val="212529"/>
                <w:sz w:val="18"/>
              </w:rPr>
              <w:br/>
              <w:t xml:space="preserve">            transform: scale(0.5);</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align="center"&gt;Scaled Down by Half (scale(0.5))&lt;/h2&gt;</w:t>
            </w:r>
            <w:r>
              <w:rPr>
                <w:rFonts w:ascii="Consolas" w:hAnsi="Consolas"/>
                <w:color w:val="212529"/>
                <w:sz w:val="18"/>
              </w:rPr>
              <w:br/>
              <w:t xml:space="preserve">    &lt;div class="shrunk-box"&gt;50% Original Size&lt;/div&gt;</w:t>
            </w:r>
            <w:r>
              <w:rPr>
                <w:rFonts w:ascii="Consolas" w:hAnsi="Consolas"/>
                <w:color w:val="212529"/>
                <w:sz w:val="18"/>
              </w:rPr>
              <w:br/>
              <w:t>&lt;/body&gt;</w:t>
            </w:r>
            <w:r>
              <w:rPr>
                <w:rFonts w:ascii="Consolas" w:hAnsi="Consolas"/>
                <w:color w:val="212529"/>
                <w:sz w:val="18"/>
              </w:rPr>
              <w:br/>
              <w:t>&lt;/html&gt;</w:t>
            </w:r>
          </w:p>
        </w:tc>
      </w:tr>
      <w:tr w:rsidR="00AD0134" w14:paraId="75F42086"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4000B387" w14:textId="77777777" w:rsidR="00AD0134" w:rsidRDefault="00237A47">
            <w:pPr>
              <w:spacing w:after="0"/>
            </w:pPr>
            <w:r>
              <w:rPr>
                <w:rFonts w:ascii="Calibri" w:hAnsi="Calibri"/>
                <w:b/>
                <w:color w:val="FFFFFF"/>
                <w:sz w:val="23"/>
              </w:rPr>
              <w:lastRenderedPageBreak/>
              <w:t xml:space="preserve">Question 292: </w:t>
            </w:r>
            <w:r>
              <w:rPr>
                <w:rFonts w:ascii="Calibri" w:hAnsi="Calibri"/>
                <w:color w:val="EDF2F7"/>
              </w:rPr>
              <w:t>Write down HTML/CSS code to increases the &lt;div&gt; element to be two times of its original width, and five times of its original height</w:t>
            </w:r>
          </w:p>
        </w:tc>
      </w:tr>
    </w:tbl>
    <w:p w14:paraId="3190B6C2"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The scale(</w:t>
      </w:r>
      <w:proofErr w:type="spellStart"/>
      <w:r>
        <w:rPr>
          <w:rFonts w:ascii="Calibri" w:hAnsi="Calibri"/>
          <w:color w:val="2D3748"/>
          <w:sz w:val="20"/>
        </w:rPr>
        <w:t>sx</w:t>
      </w:r>
      <w:proofErr w:type="spellEnd"/>
      <w:r>
        <w:rPr>
          <w:rFonts w:ascii="Calibri" w:hAnsi="Calibri"/>
          <w:color w:val="2D3748"/>
          <w:sz w:val="20"/>
        </w:rPr>
        <w:t xml:space="preserve">, </w:t>
      </w:r>
      <w:proofErr w:type="spellStart"/>
      <w:r>
        <w:rPr>
          <w:rFonts w:ascii="Calibri" w:hAnsi="Calibri"/>
          <w:color w:val="2D3748"/>
          <w:sz w:val="20"/>
        </w:rPr>
        <w:t>sy</w:t>
      </w:r>
      <w:proofErr w:type="spellEnd"/>
      <w:r>
        <w:rPr>
          <w:rFonts w:ascii="Calibri" w:hAnsi="Calibri"/>
          <w:color w:val="2D3748"/>
          <w:sz w:val="20"/>
        </w:rPr>
        <w:t xml:space="preserve">) function accepts non-uniform multipliers: </w:t>
      </w:r>
      <w:proofErr w:type="spellStart"/>
      <w:r>
        <w:rPr>
          <w:rFonts w:ascii="Calibri" w:hAnsi="Calibri"/>
          <w:color w:val="2D3748"/>
          <w:sz w:val="20"/>
        </w:rPr>
        <w:t>sx</w:t>
      </w:r>
      <w:proofErr w:type="spellEnd"/>
      <w:r>
        <w:rPr>
          <w:rFonts w:ascii="Calibri" w:hAnsi="Calibri"/>
          <w:color w:val="2D3748"/>
          <w:sz w:val="20"/>
        </w:rPr>
        <w:t xml:space="preserve"> scales width (2), and </w:t>
      </w:r>
      <w:proofErr w:type="spellStart"/>
      <w:r>
        <w:rPr>
          <w:rFonts w:ascii="Calibri" w:hAnsi="Calibri"/>
          <w:color w:val="2D3748"/>
          <w:sz w:val="20"/>
        </w:rPr>
        <w:t>sy</w:t>
      </w:r>
      <w:proofErr w:type="spellEnd"/>
      <w:r>
        <w:rPr>
          <w:rFonts w:ascii="Calibri" w:hAnsi="Calibri"/>
          <w:color w:val="2D3748"/>
          <w:sz w:val="20"/>
        </w:rPr>
        <w:t xml:space="preserve"> scales height (5).</w:t>
      </w:r>
    </w:p>
    <w:p w14:paraId="17BFF08B"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5C0B2915" w14:textId="77777777">
        <w:trPr>
          <w:jc w:val="center"/>
        </w:trPr>
        <w:tc>
          <w:tcPr>
            <w:tcW w:w="10080" w:type="dxa"/>
            <w:shd w:val="clear" w:color="auto" w:fill="F8F9FA"/>
            <w:tcMar>
              <w:top w:w="120" w:type="dxa"/>
              <w:left w:w="160" w:type="dxa"/>
              <w:bottom w:w="120" w:type="dxa"/>
              <w:right w:w="160" w:type="dxa"/>
            </w:tcMar>
          </w:tcPr>
          <w:p w14:paraId="397BC396" w14:textId="1330E463"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&lt;title&gt;Non-Uniform Scale (2x Width, 5x Height)&lt;/title&gt;</w:t>
            </w:r>
            <w:r>
              <w:rPr>
                <w:rFonts w:ascii="Consolas" w:hAnsi="Consolas"/>
                <w:color w:val="212529"/>
                <w:sz w:val="18"/>
              </w:rPr>
              <w:br/>
              <w:t xml:space="preserve">    &lt;style&gt;</w:t>
            </w:r>
            <w:r>
              <w:rPr>
                <w:rFonts w:ascii="Consolas" w:hAnsi="Consolas"/>
                <w:color w:val="212529"/>
                <w:sz w:val="18"/>
              </w:rPr>
              <w:br/>
              <w:t xml:space="preserve">        .scaled-box {</w:t>
            </w:r>
            <w:r>
              <w:rPr>
                <w:rFonts w:ascii="Consolas" w:hAnsi="Consolas"/>
                <w:color w:val="212529"/>
                <w:sz w:val="18"/>
              </w:rPr>
              <w:br/>
              <w:t xml:space="preserve">            width: 80px;</w:t>
            </w:r>
            <w:r>
              <w:rPr>
                <w:rFonts w:ascii="Consolas" w:hAnsi="Consolas"/>
                <w:color w:val="212529"/>
                <w:sz w:val="18"/>
              </w:rPr>
              <w:br/>
              <w:t xml:space="preserve">            height: 30px;</w:t>
            </w:r>
            <w:r>
              <w:rPr>
                <w:rFonts w:ascii="Consolas" w:hAnsi="Consolas"/>
                <w:color w:val="212529"/>
                <w:sz w:val="18"/>
              </w:rPr>
              <w:br/>
              <w:t xml:space="preserve">            background-color: </w:t>
            </w:r>
            <w:proofErr w:type="spellStart"/>
            <w:r>
              <w:rPr>
                <w:rFonts w:ascii="Consolas" w:hAnsi="Consolas"/>
                <w:color w:val="212529"/>
                <w:sz w:val="18"/>
              </w:rPr>
              <w:t>darkcyan</w:t>
            </w:r>
            <w:proofErr w:type="spellEnd"/>
            <w:r>
              <w:rPr>
                <w:rFonts w:ascii="Consolas" w:hAnsi="Consolas"/>
                <w:color w:val="212529"/>
                <w:sz w:val="18"/>
              </w:rPr>
              <w:t>;</w:t>
            </w:r>
            <w:r>
              <w:rPr>
                <w:rFonts w:ascii="Consolas" w:hAnsi="Consolas"/>
                <w:color w:val="212529"/>
                <w:sz w:val="18"/>
              </w:rPr>
              <w:br/>
              <w:t xml:space="preserve">            margin: 120px auto;</w:t>
            </w:r>
            <w:r>
              <w:rPr>
                <w:rFonts w:ascii="Consolas" w:hAnsi="Consolas"/>
                <w:color w:val="212529"/>
                <w:sz w:val="18"/>
              </w:rPr>
              <w:br/>
              <w:t xml:space="preserve">            border: 1px solid black;</w:t>
            </w:r>
            <w:r>
              <w:rPr>
                <w:rFonts w:ascii="Consolas" w:hAnsi="Consolas"/>
                <w:color w:val="212529"/>
                <w:sz w:val="18"/>
              </w:rPr>
              <w:br/>
              <w:t xml:space="preserve">            </w:t>
            </w:r>
            <w:r>
              <w:rPr>
                <w:rFonts w:ascii="Consolas" w:hAnsi="Consolas"/>
                <w:color w:val="212529"/>
                <w:sz w:val="18"/>
              </w:rPr>
              <w:br/>
              <w:t xml:space="preserve">            /* Increases width by 2x and height by 5x */</w:t>
            </w:r>
            <w:r>
              <w:rPr>
                <w:rFonts w:ascii="Consolas" w:hAnsi="Consolas"/>
                <w:color w:val="212529"/>
                <w:sz w:val="18"/>
              </w:rPr>
              <w:br/>
              <w:t xml:space="preserve">            transform: scale(2, 5);</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align="center"&gt;2D Scaling: 2x Width &amp; 5x Height&lt;/h2&gt;</w:t>
            </w:r>
            <w:r>
              <w:rPr>
                <w:rFonts w:ascii="Consolas" w:hAnsi="Consolas"/>
                <w:color w:val="212529"/>
                <w:sz w:val="18"/>
              </w:rPr>
              <w:br/>
              <w:t xml:space="preserve">    &lt;div class="scaled-box"&gt;Scale(2, 5)&lt;/div&gt;</w:t>
            </w:r>
            <w:r>
              <w:rPr>
                <w:rFonts w:ascii="Consolas" w:hAnsi="Consolas"/>
                <w:color w:val="212529"/>
                <w:sz w:val="18"/>
              </w:rPr>
              <w:br/>
              <w:t>&lt;/body&gt;</w:t>
            </w:r>
            <w:r>
              <w:rPr>
                <w:rFonts w:ascii="Consolas" w:hAnsi="Consolas"/>
                <w:color w:val="212529"/>
                <w:sz w:val="18"/>
              </w:rPr>
              <w:br/>
              <w:t>&lt;/html&gt;</w:t>
            </w:r>
          </w:p>
        </w:tc>
      </w:tr>
    </w:tbl>
    <w:p w14:paraId="3333F16E"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2C5D162E" w14:textId="77777777">
        <w:trPr>
          <w:jc w:val="center"/>
        </w:trPr>
        <w:tc>
          <w:tcPr>
            <w:tcW w:w="10080" w:type="dxa"/>
            <w:shd w:val="clear" w:color="auto" w:fill="1A365D"/>
            <w:tcMar>
              <w:top w:w="100" w:type="dxa"/>
              <w:left w:w="150" w:type="dxa"/>
              <w:bottom w:w="100" w:type="dxa"/>
              <w:right w:w="150" w:type="dxa"/>
            </w:tcMar>
          </w:tcPr>
          <w:p w14:paraId="6AC1EAE4" w14:textId="77777777" w:rsidR="00AD0134" w:rsidRDefault="00237A47">
            <w:pPr>
              <w:spacing w:after="0"/>
            </w:pPr>
            <w:r>
              <w:rPr>
                <w:rFonts w:ascii="Calibri" w:hAnsi="Calibri"/>
                <w:b/>
                <w:color w:val="FFFFFF"/>
                <w:sz w:val="23"/>
              </w:rPr>
              <w:t xml:space="preserve">Question 293: </w:t>
            </w:r>
            <w:r>
              <w:rPr>
                <w:rFonts w:ascii="Calibri" w:hAnsi="Calibri"/>
                <w:color w:val="EDF2F7"/>
              </w:rPr>
              <w:t>Write down HTML/CSS code that changes the background-color to blue if the viewport is 250 pixels wide or wider (if the viewport is less than 250 pixels, the background-color will be pink)</w:t>
            </w:r>
          </w:p>
        </w:tc>
      </w:tr>
    </w:tbl>
    <w:p w14:paraId="0A28A507"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Responsive design conditional rules are written with media queries. The base style sets background-color: pink; and @media (min-width: 250px) overrides the background to blue whenever the viewport width reaches 250px or greater.</w:t>
      </w:r>
    </w:p>
    <w:p w14:paraId="544FA780"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54E3B2AF"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0ED9CEEA" w14:textId="40696A7E" w:rsidR="00AD0134" w:rsidRDefault="00237A47">
            <w:pPr>
              <w:spacing w:after="0"/>
            </w:pPr>
            <w:r>
              <w:rPr>
                <w:rFonts w:ascii="Consolas" w:hAnsi="Consolas"/>
                <w:color w:val="212529"/>
                <w:sz w:val="18"/>
              </w:rPr>
              <w:lastRenderedPageBreak/>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&lt;title&gt;Viewport Media Query Demo&lt;/title&gt;</w:t>
            </w:r>
            <w:r>
              <w:rPr>
                <w:rFonts w:ascii="Consolas" w:hAnsi="Consolas"/>
                <w:color w:val="212529"/>
                <w:sz w:val="18"/>
              </w:rPr>
              <w:br/>
              <w:t xml:space="preserve">    &lt;meta name="viewport" content="width=device-width, initial-scale=1.0"&gt;</w:t>
            </w:r>
            <w:r>
              <w:rPr>
                <w:rFonts w:ascii="Consolas" w:hAnsi="Consolas"/>
                <w:color w:val="212529"/>
                <w:sz w:val="18"/>
              </w:rPr>
              <w:br/>
              <w:t xml:space="preserve">    &lt;style&gt;</w:t>
            </w:r>
            <w:r>
              <w:rPr>
                <w:rFonts w:ascii="Consolas" w:hAnsi="Consolas"/>
                <w:color w:val="212529"/>
                <w:sz w:val="18"/>
              </w:rPr>
              <w:br/>
              <w:t xml:space="preserve">        /* Default for viewport less than 250px: Pink */</w:t>
            </w:r>
            <w:r>
              <w:rPr>
                <w:rFonts w:ascii="Consolas" w:hAnsi="Consolas"/>
                <w:color w:val="212529"/>
                <w:sz w:val="18"/>
              </w:rPr>
              <w:br/>
              <w:t xml:space="preserve">        body {</w:t>
            </w:r>
            <w:r>
              <w:rPr>
                <w:rFonts w:ascii="Consolas" w:hAnsi="Consolas"/>
                <w:color w:val="212529"/>
                <w:sz w:val="18"/>
              </w:rPr>
              <w:br/>
              <w:t xml:space="preserve">            background-color: pink;</w:t>
            </w:r>
            <w:r>
              <w:rPr>
                <w:rFonts w:ascii="Consolas" w:hAnsi="Consolas"/>
                <w:color w:val="212529"/>
                <w:sz w:val="18"/>
              </w:rPr>
              <w:br/>
              <w:t xml:space="preserve">            text-align: center;</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Viewport 250px wide or wider: Blue */</w:t>
            </w:r>
            <w:r>
              <w:rPr>
                <w:rFonts w:ascii="Consolas" w:hAnsi="Consolas"/>
                <w:color w:val="212529"/>
                <w:sz w:val="18"/>
              </w:rPr>
              <w:br/>
              <w:t xml:space="preserve">        @media screen and (min-width: 250px) {</w:t>
            </w:r>
            <w:r>
              <w:rPr>
                <w:rFonts w:ascii="Consolas" w:hAnsi="Consolas"/>
                <w:color w:val="212529"/>
                <w:sz w:val="18"/>
              </w:rPr>
              <w:br/>
              <w:t xml:space="preserve">            body {</w:t>
            </w:r>
            <w:r>
              <w:rPr>
                <w:rFonts w:ascii="Consolas" w:hAnsi="Consolas"/>
                <w:color w:val="212529"/>
                <w:sz w:val="18"/>
              </w:rPr>
              <w:br/>
              <w:t xml:space="preserve">                background-color: blue;</w:t>
            </w:r>
            <w:r>
              <w:rPr>
                <w:rFonts w:ascii="Consolas" w:hAnsi="Consolas"/>
                <w:color w:val="212529"/>
                <w:sz w:val="18"/>
              </w:rPr>
              <w:br/>
              <w:t xml:space="preserve">                color: white;</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&lt;h2&gt;Responsive Background Color&lt;/h2&gt;</w:t>
            </w:r>
            <w:r>
              <w:rPr>
                <w:rFonts w:ascii="Consolas" w:hAnsi="Consolas"/>
                <w:color w:val="212529"/>
                <w:sz w:val="18"/>
              </w:rPr>
              <w:br/>
              <w:t xml:space="preserve">    &lt;p&gt;Viewport &amp;</w:t>
            </w:r>
            <w:proofErr w:type="spellStart"/>
            <w:r>
              <w:rPr>
                <w:rFonts w:ascii="Consolas" w:hAnsi="Consolas"/>
                <w:color w:val="212529"/>
                <w:sz w:val="18"/>
              </w:rPr>
              <w:t>lt</w:t>
            </w:r>
            <w:proofErr w:type="spellEnd"/>
            <w:r>
              <w:rPr>
                <w:rFonts w:ascii="Consolas" w:hAnsi="Consolas"/>
                <w:color w:val="212529"/>
                <w:sz w:val="18"/>
              </w:rPr>
              <w:t>; 250px: Pink&lt;/p&gt;</w:t>
            </w:r>
            <w:r>
              <w:rPr>
                <w:rFonts w:ascii="Consolas" w:hAnsi="Consolas"/>
                <w:color w:val="212529"/>
                <w:sz w:val="18"/>
              </w:rPr>
              <w:br/>
              <w:t xml:space="preserve">    &lt;p&gt;Viewport &amp;</w:t>
            </w:r>
            <w:proofErr w:type="spellStart"/>
            <w:r>
              <w:rPr>
                <w:rFonts w:ascii="Consolas" w:hAnsi="Consolas"/>
                <w:color w:val="212529"/>
                <w:sz w:val="18"/>
              </w:rPr>
              <w:t>ge</w:t>
            </w:r>
            <w:proofErr w:type="spellEnd"/>
            <w:r>
              <w:rPr>
                <w:rFonts w:ascii="Consolas" w:hAnsi="Consolas"/>
                <w:color w:val="212529"/>
                <w:sz w:val="18"/>
              </w:rPr>
              <w:t>; 250px: Blue&lt;/p&gt;</w:t>
            </w:r>
            <w:r>
              <w:rPr>
                <w:rFonts w:ascii="Consolas" w:hAnsi="Consolas"/>
                <w:color w:val="212529"/>
                <w:sz w:val="18"/>
              </w:rPr>
              <w:br/>
              <w:t>&lt;/body&gt;</w:t>
            </w:r>
            <w:r>
              <w:rPr>
                <w:rFonts w:ascii="Consolas" w:hAnsi="Consolas"/>
                <w:color w:val="212529"/>
                <w:sz w:val="18"/>
              </w:rPr>
              <w:br/>
              <w:t>&lt;/html&gt;</w:t>
            </w:r>
          </w:p>
        </w:tc>
      </w:tr>
      <w:tr w:rsidR="00AD0134" w14:paraId="1CCD5185"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56F1FEEB" w14:textId="77777777" w:rsidR="00AD0134" w:rsidRDefault="00237A47">
            <w:pPr>
              <w:spacing w:after="0"/>
            </w:pPr>
            <w:r>
              <w:rPr>
                <w:rFonts w:ascii="Calibri" w:hAnsi="Calibri"/>
                <w:b/>
                <w:color w:val="FFFFFF"/>
                <w:sz w:val="23"/>
              </w:rPr>
              <w:t xml:space="preserve">Question 294: </w:t>
            </w:r>
            <w:r>
              <w:rPr>
                <w:rFonts w:ascii="Calibri" w:hAnsi="Calibri"/>
                <w:color w:val="EDF2F7"/>
              </w:rPr>
              <w:t>Write down HTML/CSS code that add some text to an image in the bottom right corner and top left corner along with use of opacity property of image.</w:t>
            </w:r>
          </w:p>
        </w:tc>
      </w:tr>
    </w:tbl>
    <w:p w14:paraId="0BBD0E1F"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Overlaying text onto an image requires a wrapper container styled with position: relative;. The image uses opacity: 0.7; to appear translucent, while text overlays are pinned using position: absolute; at top/left and bottom/right.</w:t>
      </w:r>
    </w:p>
    <w:p w14:paraId="6ED37494"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5C0F4BBD" w14:textId="77777777">
        <w:trPr>
          <w:jc w:val="center"/>
        </w:trPr>
        <w:tc>
          <w:tcPr>
            <w:tcW w:w="10080" w:type="dxa"/>
            <w:shd w:val="clear" w:color="auto" w:fill="F8F9FA"/>
            <w:tcMar>
              <w:top w:w="120" w:type="dxa"/>
              <w:left w:w="160" w:type="dxa"/>
              <w:bottom w:w="120" w:type="dxa"/>
              <w:right w:w="160" w:type="dxa"/>
            </w:tcMar>
          </w:tcPr>
          <w:p w14:paraId="5418F18D"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&lt;html&gt; &lt;head&gt; &lt;style&gt; </w:t>
            </w:r>
          </w:p>
          <w:p w14:paraId="5BF79A7E"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.container { position: relative; border: 2px solid;} </w:t>
            </w:r>
          </w:p>
          <w:p w14:paraId="44EEBFAC" w14:textId="44782E6A" w:rsidR="00321BEE" w:rsidRPr="00321BEE" w:rsidRDefault="00321BEE" w:rsidP="00321BEE">
            <w:pPr>
              <w:spacing w:after="0"/>
              <w:rPr>
                <w:rFonts w:ascii="Consolas" w:hAnsi="Consolas"/>
                <w:color w:val="212529"/>
                <w:sz w:val="18"/>
              </w:rPr>
            </w:pPr>
            <w:r w:rsidRPr="00321BEE">
              <w:rPr>
                <w:rFonts w:ascii="Consolas" w:hAnsi="Consolas"/>
                <w:color w:val="212529"/>
                <w:sz w:val="18"/>
              </w:rPr>
              <w:t>.</w:t>
            </w:r>
            <w:proofErr w:type="spellStart"/>
            <w:r w:rsidRPr="00321BEE">
              <w:rPr>
                <w:rFonts w:ascii="Consolas" w:hAnsi="Consolas"/>
                <w:color w:val="212529"/>
                <w:sz w:val="18"/>
              </w:rPr>
              <w:t>bottom</w:t>
            </w:r>
            <w:r>
              <w:rPr>
                <w:rFonts w:ascii="Consolas" w:hAnsi="Consolas"/>
                <w:color w:val="212529"/>
                <w:sz w:val="18"/>
              </w:rPr>
              <w:t>right</w:t>
            </w:r>
            <w:proofErr w:type="spellEnd"/>
            <w:r w:rsidRPr="00321BEE">
              <w:rPr>
                <w:rFonts w:ascii="Consolas" w:hAnsi="Consolas"/>
                <w:color w:val="212529"/>
                <w:sz w:val="18"/>
              </w:rPr>
              <w:t xml:space="preserve"> { position: absolute; bottom: 8px; </w:t>
            </w:r>
            <w:r>
              <w:rPr>
                <w:rFonts w:ascii="Consolas" w:hAnsi="Consolas"/>
                <w:color w:val="212529"/>
                <w:sz w:val="18"/>
              </w:rPr>
              <w:t>right</w:t>
            </w:r>
            <w:r w:rsidRPr="00321BEE">
              <w:rPr>
                <w:rFonts w:ascii="Consolas" w:hAnsi="Consolas"/>
                <w:color w:val="212529"/>
                <w:sz w:val="18"/>
              </w:rPr>
              <w:t xml:space="preserve">: 15px; font-size: 30px; } </w:t>
            </w:r>
          </w:p>
          <w:p w14:paraId="163BF28B" w14:textId="34475687" w:rsidR="00321BEE" w:rsidRPr="00321BEE" w:rsidRDefault="00321BEE" w:rsidP="00321BEE">
            <w:pPr>
              <w:spacing w:after="0"/>
              <w:rPr>
                <w:rFonts w:ascii="Consolas" w:hAnsi="Consolas"/>
                <w:color w:val="212529"/>
                <w:sz w:val="18"/>
              </w:rPr>
            </w:pPr>
            <w:r w:rsidRPr="00321BEE">
              <w:rPr>
                <w:rFonts w:ascii="Consolas" w:hAnsi="Consolas"/>
                <w:color w:val="212529"/>
                <w:sz w:val="18"/>
              </w:rPr>
              <w:t>.</w:t>
            </w:r>
            <w:proofErr w:type="spellStart"/>
            <w:r w:rsidRPr="00321BEE">
              <w:rPr>
                <w:rFonts w:ascii="Consolas" w:hAnsi="Consolas"/>
                <w:color w:val="212529"/>
                <w:sz w:val="18"/>
              </w:rPr>
              <w:t>top</w:t>
            </w:r>
            <w:r>
              <w:rPr>
                <w:rFonts w:ascii="Consolas" w:hAnsi="Consolas"/>
                <w:color w:val="212529"/>
                <w:sz w:val="18"/>
              </w:rPr>
              <w:t>left</w:t>
            </w:r>
            <w:proofErr w:type="spellEnd"/>
            <w:r w:rsidRPr="00321BEE">
              <w:rPr>
                <w:rFonts w:ascii="Consolas" w:hAnsi="Consolas"/>
                <w:color w:val="212529"/>
                <w:sz w:val="18"/>
              </w:rPr>
              <w:t xml:space="preserve"> { position: absolute; top: 8px; </w:t>
            </w:r>
            <w:r>
              <w:rPr>
                <w:rFonts w:ascii="Consolas" w:hAnsi="Consolas"/>
                <w:color w:val="212529"/>
                <w:sz w:val="18"/>
              </w:rPr>
              <w:t>left</w:t>
            </w:r>
            <w:r w:rsidRPr="00321BEE">
              <w:rPr>
                <w:rFonts w:ascii="Consolas" w:hAnsi="Consolas"/>
                <w:color w:val="212529"/>
                <w:sz w:val="18"/>
              </w:rPr>
              <w:t>: 15px; font-size: 30px; }</w:t>
            </w:r>
          </w:p>
          <w:p w14:paraId="14D475CC" w14:textId="77777777" w:rsidR="00321BEE" w:rsidRPr="00321BEE" w:rsidRDefault="00321BEE" w:rsidP="00321BEE">
            <w:pPr>
              <w:spacing w:after="0"/>
              <w:rPr>
                <w:rFonts w:ascii="Consolas" w:hAnsi="Consolas"/>
                <w:color w:val="212529"/>
                <w:sz w:val="18"/>
              </w:rPr>
            </w:pPr>
            <w:proofErr w:type="spellStart"/>
            <w:r w:rsidRPr="00321BEE">
              <w:rPr>
                <w:rFonts w:ascii="Consolas" w:hAnsi="Consolas"/>
                <w:color w:val="212529"/>
                <w:sz w:val="18"/>
              </w:rPr>
              <w:t>img</w:t>
            </w:r>
            <w:proofErr w:type="spellEnd"/>
            <w:r w:rsidRPr="00321BEE">
              <w:rPr>
                <w:rFonts w:ascii="Consolas" w:hAnsi="Consolas"/>
                <w:color w:val="212529"/>
                <w:sz w:val="18"/>
              </w:rPr>
              <w:t>{</w:t>
            </w:r>
          </w:p>
          <w:p w14:paraId="35B7C889" w14:textId="3DD9DA3A"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width:100%; height:500px;opacity:0.</w:t>
            </w:r>
            <w:r>
              <w:rPr>
                <w:rFonts w:ascii="Consolas" w:hAnsi="Consolas"/>
                <w:color w:val="212529"/>
                <w:sz w:val="18"/>
              </w:rPr>
              <w:t>7</w:t>
            </w:r>
            <w:r w:rsidRPr="00321BEE">
              <w:rPr>
                <w:rFonts w:ascii="Consolas" w:hAnsi="Consolas"/>
                <w:color w:val="212529"/>
                <w:sz w:val="18"/>
              </w:rPr>
              <w:t>;</w:t>
            </w:r>
          </w:p>
          <w:p w14:paraId="6694F6CD"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w:t>
            </w:r>
          </w:p>
          <w:p w14:paraId="7BCCF7CD"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&lt;/style&gt; &lt;/head&gt; &lt;body&gt; </w:t>
            </w:r>
          </w:p>
          <w:p w14:paraId="014B71CE"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&lt;h2&gt;Transparent image and position property example&lt;/h2&gt; </w:t>
            </w:r>
          </w:p>
          <w:p w14:paraId="4659A8E7"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&lt;div class="container"&gt; </w:t>
            </w:r>
          </w:p>
          <w:p w14:paraId="78B1812E"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w:t>
            </w:r>
            <w:proofErr w:type="spellStart"/>
            <w:r w:rsidRPr="00321BEE">
              <w:rPr>
                <w:rFonts w:ascii="Consolas" w:hAnsi="Consolas"/>
                <w:color w:val="212529"/>
                <w:sz w:val="18"/>
              </w:rPr>
              <w:t>img</w:t>
            </w:r>
            <w:proofErr w:type="spellEnd"/>
            <w:r w:rsidRPr="00321BEE">
              <w:rPr>
                <w:rFonts w:ascii="Consolas" w:hAnsi="Consolas"/>
                <w:color w:val="212529"/>
                <w:sz w:val="18"/>
              </w:rPr>
              <w:t xml:space="preserve"> </w:t>
            </w:r>
            <w:proofErr w:type="spellStart"/>
            <w:r w:rsidRPr="00321BEE">
              <w:rPr>
                <w:rFonts w:ascii="Consolas" w:hAnsi="Consolas"/>
                <w:color w:val="212529"/>
                <w:sz w:val="18"/>
              </w:rPr>
              <w:t>src</w:t>
            </w:r>
            <w:proofErr w:type="spellEnd"/>
            <w:r w:rsidRPr="00321BEE">
              <w:rPr>
                <w:rFonts w:ascii="Consolas" w:hAnsi="Consolas"/>
                <w:color w:val="212529"/>
                <w:sz w:val="18"/>
              </w:rPr>
              <w:t xml:space="preserve">="a2.jpg" alt="Hello"&gt; </w:t>
            </w:r>
          </w:p>
          <w:p w14:paraId="4CB5B028"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&lt;div class="</w:t>
            </w:r>
            <w:proofErr w:type="spellStart"/>
            <w:r w:rsidRPr="00321BEE">
              <w:rPr>
                <w:rFonts w:ascii="Consolas" w:hAnsi="Consolas"/>
                <w:color w:val="212529"/>
                <w:sz w:val="18"/>
              </w:rPr>
              <w:t>bottomleft</w:t>
            </w:r>
            <w:proofErr w:type="spellEnd"/>
            <w:r w:rsidRPr="00321BEE">
              <w:rPr>
                <w:rFonts w:ascii="Consolas" w:hAnsi="Consolas"/>
                <w:color w:val="212529"/>
                <w:sz w:val="18"/>
              </w:rPr>
              <w:t xml:space="preserve">"&gt;Bottom Left&lt;/div&gt; </w:t>
            </w:r>
          </w:p>
          <w:p w14:paraId="7133BE7A"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&lt;div class="</w:t>
            </w:r>
            <w:proofErr w:type="spellStart"/>
            <w:r w:rsidRPr="00321BEE">
              <w:rPr>
                <w:rFonts w:ascii="Consolas" w:hAnsi="Consolas"/>
                <w:color w:val="212529"/>
                <w:sz w:val="18"/>
              </w:rPr>
              <w:t>topright</w:t>
            </w:r>
            <w:proofErr w:type="spellEnd"/>
            <w:r w:rsidRPr="00321BEE">
              <w:rPr>
                <w:rFonts w:ascii="Consolas" w:hAnsi="Consolas"/>
                <w:color w:val="212529"/>
                <w:sz w:val="18"/>
              </w:rPr>
              <w:t xml:space="preserve">"&gt;Top Right&lt;/div&gt; </w:t>
            </w:r>
          </w:p>
          <w:p w14:paraId="691F4741" w14:textId="77777777" w:rsidR="00321BEE" w:rsidRPr="00321BEE" w:rsidRDefault="00321BEE" w:rsidP="00321BEE">
            <w:pPr>
              <w:spacing w:after="0"/>
              <w:rPr>
                <w:rFonts w:ascii="Consolas" w:hAnsi="Consolas"/>
                <w:color w:val="212529"/>
                <w:sz w:val="18"/>
              </w:rPr>
            </w:pPr>
            <w:r w:rsidRPr="00321BEE">
              <w:rPr>
                <w:rFonts w:ascii="Consolas" w:hAnsi="Consolas"/>
                <w:color w:val="212529"/>
                <w:sz w:val="18"/>
              </w:rPr>
              <w:t xml:space="preserve">    &lt;/div&gt; </w:t>
            </w:r>
          </w:p>
          <w:p w14:paraId="412C503F" w14:textId="6FFD690B" w:rsidR="00AD0134" w:rsidRDefault="00321BEE" w:rsidP="00321BEE">
            <w:pPr>
              <w:spacing w:after="0"/>
            </w:pPr>
            <w:r w:rsidRPr="00321BEE">
              <w:rPr>
                <w:rFonts w:ascii="Consolas" w:hAnsi="Consolas"/>
                <w:color w:val="212529"/>
                <w:sz w:val="18"/>
              </w:rPr>
              <w:t>&lt;/body&gt; &lt;/html&gt;</w:t>
            </w:r>
          </w:p>
        </w:tc>
      </w:tr>
    </w:tbl>
    <w:p w14:paraId="51D97D1B"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0D0AA8AF" w14:textId="77777777">
        <w:trPr>
          <w:jc w:val="center"/>
        </w:trPr>
        <w:tc>
          <w:tcPr>
            <w:tcW w:w="10080" w:type="dxa"/>
            <w:shd w:val="clear" w:color="auto" w:fill="1A365D"/>
            <w:tcMar>
              <w:top w:w="100" w:type="dxa"/>
              <w:left w:w="150" w:type="dxa"/>
              <w:bottom w:w="100" w:type="dxa"/>
              <w:right w:w="150" w:type="dxa"/>
            </w:tcMar>
          </w:tcPr>
          <w:p w14:paraId="1FA160C8" w14:textId="77777777" w:rsidR="00AD0134" w:rsidRDefault="00237A47">
            <w:pPr>
              <w:spacing w:after="0"/>
            </w:pPr>
            <w:r>
              <w:rPr>
                <w:rFonts w:ascii="Calibri" w:hAnsi="Calibri"/>
                <w:b/>
                <w:color w:val="FFFFFF"/>
                <w:sz w:val="23"/>
              </w:rPr>
              <w:lastRenderedPageBreak/>
              <w:t xml:space="preserve">Question 295: </w:t>
            </w:r>
            <w:r>
              <w:rPr>
                <w:rFonts w:ascii="Calibri" w:hAnsi="Calibri"/>
                <w:color w:val="EDF2F7"/>
              </w:rPr>
              <w:t>Write HTML and CSS code to animate a square that moves up and down continuously, with the animation running forever in alternate direction.</w:t>
            </w:r>
          </w:p>
        </w:tc>
      </w:tr>
    </w:tbl>
    <w:p w14:paraId="6CF5F4BF"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Continuous back-and-forth motion is achieved by pairing animation-iteration-count: infinite with animation-direction: alternate, transitioning vertical displacement via </w:t>
      </w:r>
      <w:proofErr w:type="spellStart"/>
      <w:r>
        <w:rPr>
          <w:rFonts w:ascii="Calibri" w:hAnsi="Calibri"/>
          <w:color w:val="2D3748"/>
          <w:sz w:val="20"/>
        </w:rPr>
        <w:t>translateY</w:t>
      </w:r>
      <w:proofErr w:type="spellEnd"/>
      <w:r>
        <w:rPr>
          <w:rFonts w:ascii="Calibri" w:hAnsi="Calibri"/>
          <w:color w:val="2D3748"/>
          <w:sz w:val="20"/>
        </w:rPr>
        <w:t>.</w:t>
      </w:r>
    </w:p>
    <w:p w14:paraId="32BB45EA"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26F8ABC9" w14:textId="77777777">
        <w:trPr>
          <w:jc w:val="center"/>
        </w:trPr>
        <w:tc>
          <w:tcPr>
            <w:tcW w:w="10080" w:type="dxa"/>
            <w:shd w:val="clear" w:color="auto" w:fill="F8F9FA"/>
            <w:tcMar>
              <w:top w:w="120" w:type="dxa"/>
              <w:left w:w="160" w:type="dxa"/>
              <w:bottom w:w="120" w:type="dxa"/>
              <w:right w:w="160" w:type="dxa"/>
            </w:tcMar>
          </w:tcPr>
          <w:p w14:paraId="5575E5AB" w14:textId="77777777"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&lt;title&gt;Alternate Up and Down Square Animation&lt;/title&gt;</w:t>
            </w:r>
            <w:r>
              <w:rPr>
                <w:rFonts w:ascii="Consolas" w:hAnsi="Consolas"/>
                <w:color w:val="212529"/>
                <w:sz w:val="18"/>
              </w:rPr>
              <w:br/>
              <w:t xml:space="preserve">    &lt;style&gt;</w:t>
            </w:r>
            <w:r>
              <w:rPr>
                <w:rFonts w:ascii="Consolas" w:hAnsi="Consolas"/>
                <w:color w:val="212529"/>
                <w:sz w:val="18"/>
              </w:rPr>
              <w:br/>
              <w:t xml:space="preserve">        .square {</w:t>
            </w:r>
            <w:r>
              <w:rPr>
                <w:rFonts w:ascii="Consolas" w:hAnsi="Consolas"/>
                <w:color w:val="212529"/>
                <w:sz w:val="18"/>
              </w:rPr>
              <w:br/>
              <w:t xml:space="preserve">            width: 100px;</w:t>
            </w:r>
            <w:r>
              <w:rPr>
                <w:rFonts w:ascii="Consolas" w:hAnsi="Consolas"/>
                <w:color w:val="212529"/>
                <w:sz w:val="18"/>
              </w:rPr>
              <w:br/>
              <w:t xml:space="preserve">            height: 100px;</w:t>
            </w:r>
            <w:r>
              <w:rPr>
                <w:rFonts w:ascii="Consolas" w:hAnsi="Consolas"/>
                <w:color w:val="212529"/>
                <w:sz w:val="18"/>
              </w:rPr>
              <w:br/>
              <w:t xml:space="preserve">            background-color: crimson;</w:t>
            </w:r>
            <w:r>
              <w:rPr>
                <w:rFonts w:ascii="Consolas" w:hAnsi="Consolas"/>
                <w:color w:val="212529"/>
                <w:sz w:val="18"/>
              </w:rPr>
              <w:br/>
              <w:t xml:space="preserve">            margin: 40px auto;</w:t>
            </w:r>
            <w:r>
              <w:rPr>
                <w:rFonts w:ascii="Consolas" w:hAnsi="Consolas"/>
                <w:color w:val="212529"/>
                <w:sz w:val="18"/>
              </w:rPr>
              <w:br/>
              <w:t xml:space="preserve">            border-radius: 6px;</w:t>
            </w:r>
            <w:r>
              <w:rPr>
                <w:rFonts w:ascii="Consolas" w:hAnsi="Consolas"/>
                <w:color w:val="212529"/>
                <w:sz w:val="18"/>
              </w:rPr>
              <w:br/>
              <w:t xml:space="preserve">            </w:t>
            </w:r>
            <w:r>
              <w:rPr>
                <w:rFonts w:ascii="Consolas" w:hAnsi="Consolas"/>
                <w:color w:val="212529"/>
                <w:sz w:val="18"/>
              </w:rPr>
              <w:br/>
              <w:t xml:space="preserve">            /* Continuous infinite alternate motion */</w:t>
            </w:r>
            <w:r>
              <w:rPr>
                <w:rFonts w:ascii="Consolas" w:hAnsi="Consolas"/>
                <w:color w:val="212529"/>
                <w:sz w:val="18"/>
              </w:rPr>
              <w:br/>
              <w:t xml:space="preserve">            animation-name: </w:t>
            </w:r>
            <w:proofErr w:type="spellStart"/>
            <w:r>
              <w:rPr>
                <w:rFonts w:ascii="Consolas" w:hAnsi="Consolas"/>
                <w:color w:val="212529"/>
                <w:sz w:val="18"/>
              </w:rPr>
              <w:t>moveUpDown</w:t>
            </w:r>
            <w:proofErr w:type="spellEnd"/>
            <w:r>
              <w:rPr>
                <w:rFonts w:ascii="Consolas" w:hAnsi="Consolas"/>
                <w:color w:val="212529"/>
                <w:sz w:val="18"/>
              </w:rPr>
              <w:t>;</w:t>
            </w:r>
            <w:r>
              <w:rPr>
                <w:rFonts w:ascii="Consolas" w:hAnsi="Consolas"/>
                <w:color w:val="212529"/>
                <w:sz w:val="18"/>
              </w:rPr>
              <w:br/>
              <w:t xml:space="preserve">            animation-duration: 2s;</w:t>
            </w:r>
            <w:r>
              <w:rPr>
                <w:rFonts w:ascii="Consolas" w:hAnsi="Consolas"/>
                <w:color w:val="212529"/>
                <w:sz w:val="18"/>
              </w:rPr>
              <w:br/>
              <w:t xml:space="preserve">            animation-iteration-count: infinite;</w:t>
            </w:r>
            <w:r>
              <w:rPr>
                <w:rFonts w:ascii="Consolas" w:hAnsi="Consolas"/>
                <w:color w:val="212529"/>
                <w:sz w:val="18"/>
              </w:rPr>
              <w:br/>
              <w:t xml:space="preserve">            animation-direction: alternate;</w:t>
            </w:r>
            <w:r>
              <w:rPr>
                <w:rFonts w:ascii="Consolas" w:hAnsi="Consolas"/>
                <w:color w:val="212529"/>
                <w:sz w:val="18"/>
              </w:rPr>
              <w:br/>
              <w:t xml:space="preserve">            animation-timing-function: ease-in-out;</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@keyframes </w:t>
            </w:r>
            <w:proofErr w:type="spellStart"/>
            <w:r>
              <w:rPr>
                <w:rFonts w:ascii="Consolas" w:hAnsi="Consolas"/>
                <w:color w:val="212529"/>
                <w:sz w:val="18"/>
              </w:rPr>
              <w:t>moveUpDown</w:t>
            </w:r>
            <w:proofErr w:type="spellEnd"/>
            <w:r>
              <w:rPr>
                <w:rFonts w:ascii="Consolas" w:hAnsi="Consolas"/>
                <w:color w:val="212529"/>
                <w:sz w:val="18"/>
              </w:rPr>
              <w:t xml:space="preserve"> {</w:t>
            </w:r>
            <w:r>
              <w:rPr>
                <w:rFonts w:ascii="Consolas" w:hAnsi="Consolas"/>
                <w:color w:val="212529"/>
                <w:sz w:val="18"/>
              </w:rPr>
              <w:br/>
              <w:t xml:space="preserve">            from {</w:t>
            </w:r>
            <w:r>
              <w:rPr>
                <w:rFonts w:ascii="Consolas" w:hAnsi="Consolas"/>
                <w:color w:val="212529"/>
                <w:sz w:val="18"/>
              </w:rPr>
              <w:br/>
              <w:t xml:space="preserve">                transform: </w:t>
            </w:r>
            <w:proofErr w:type="spellStart"/>
            <w:r>
              <w:rPr>
                <w:rFonts w:ascii="Consolas" w:hAnsi="Consolas"/>
                <w:color w:val="212529"/>
                <w:sz w:val="18"/>
              </w:rPr>
              <w:t>translateY</w:t>
            </w:r>
            <w:proofErr w:type="spellEnd"/>
            <w:r>
              <w:rPr>
                <w:rFonts w:ascii="Consolas" w:hAnsi="Consolas"/>
                <w:color w:val="212529"/>
                <w:sz w:val="18"/>
              </w:rPr>
              <w:t>(0px);</w:t>
            </w:r>
            <w:r>
              <w:rPr>
                <w:rFonts w:ascii="Consolas" w:hAnsi="Consolas"/>
                <w:color w:val="212529"/>
                <w:sz w:val="18"/>
              </w:rPr>
              <w:br/>
              <w:t xml:space="preserve">            }</w:t>
            </w:r>
            <w:r>
              <w:rPr>
                <w:rFonts w:ascii="Consolas" w:hAnsi="Consolas"/>
                <w:color w:val="212529"/>
                <w:sz w:val="18"/>
              </w:rPr>
              <w:br/>
              <w:t xml:space="preserve">            to {</w:t>
            </w:r>
            <w:r>
              <w:rPr>
                <w:rFonts w:ascii="Consolas" w:hAnsi="Consolas"/>
                <w:color w:val="212529"/>
                <w:sz w:val="18"/>
              </w:rPr>
              <w:br/>
              <w:t xml:space="preserve">                transform: </w:t>
            </w:r>
            <w:proofErr w:type="spellStart"/>
            <w:r>
              <w:rPr>
                <w:rFonts w:ascii="Consolas" w:hAnsi="Consolas"/>
                <w:color w:val="212529"/>
                <w:sz w:val="18"/>
              </w:rPr>
              <w:t>translateY</w:t>
            </w:r>
            <w:proofErr w:type="spellEnd"/>
            <w:r>
              <w:rPr>
                <w:rFonts w:ascii="Consolas" w:hAnsi="Consolas"/>
                <w:color w:val="212529"/>
                <w:sz w:val="18"/>
              </w:rPr>
              <w:t>(120px);</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align="center"&gt;Infinite Bouncing Square (Alternate Direction)&lt;/h2&gt;</w:t>
            </w:r>
            <w:r>
              <w:rPr>
                <w:rFonts w:ascii="Consolas" w:hAnsi="Consolas"/>
                <w:color w:val="212529"/>
                <w:sz w:val="18"/>
              </w:rPr>
              <w:br/>
              <w:t xml:space="preserve">    &lt;div class="square"&gt;&lt;/div&gt;</w:t>
            </w:r>
            <w:r>
              <w:rPr>
                <w:rFonts w:ascii="Consolas" w:hAnsi="Consolas"/>
                <w:color w:val="212529"/>
                <w:sz w:val="18"/>
              </w:rPr>
              <w:br/>
              <w:t>&lt;/body&gt;</w:t>
            </w:r>
            <w:r>
              <w:rPr>
                <w:rFonts w:ascii="Consolas" w:hAnsi="Consolas"/>
                <w:color w:val="212529"/>
                <w:sz w:val="18"/>
              </w:rPr>
              <w:br/>
              <w:t>&lt;/html&gt;</w:t>
            </w:r>
          </w:p>
        </w:tc>
      </w:tr>
    </w:tbl>
    <w:p w14:paraId="2CE30F9E"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73A234A2" w14:textId="77777777">
        <w:trPr>
          <w:jc w:val="center"/>
        </w:trPr>
        <w:tc>
          <w:tcPr>
            <w:tcW w:w="10080" w:type="dxa"/>
            <w:shd w:val="clear" w:color="auto" w:fill="1A365D"/>
            <w:tcMar>
              <w:top w:w="100" w:type="dxa"/>
              <w:left w:w="150" w:type="dxa"/>
              <w:bottom w:w="100" w:type="dxa"/>
              <w:right w:w="150" w:type="dxa"/>
            </w:tcMar>
          </w:tcPr>
          <w:p w14:paraId="1DDAF2D2" w14:textId="77777777" w:rsidR="00AD0134" w:rsidRDefault="00237A47">
            <w:pPr>
              <w:spacing w:after="0"/>
            </w:pPr>
            <w:r>
              <w:rPr>
                <w:rFonts w:ascii="Calibri" w:hAnsi="Calibri"/>
                <w:b/>
                <w:color w:val="FFFFFF"/>
                <w:sz w:val="23"/>
              </w:rPr>
              <w:t xml:space="preserve">Question 296: </w:t>
            </w:r>
            <w:r>
              <w:rPr>
                <w:rFonts w:ascii="Calibri" w:hAnsi="Calibri"/>
                <w:color w:val="EDF2F7"/>
              </w:rPr>
              <w:t>Write HTML and CSS script to design one table having 3 columns and 5 rows. Add random data. While hovering, it should be expanded around 50% horizontally, background-color and font color will become red and white respectively. Expansion should take place in 2 seconds</w:t>
            </w:r>
          </w:p>
        </w:tc>
      </w:tr>
    </w:tbl>
    <w:p w14:paraId="30CA1C98"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A 50% horizontal expansion is accomplished using transform: </w:t>
      </w:r>
      <w:proofErr w:type="spellStart"/>
      <w:r>
        <w:rPr>
          <w:rFonts w:ascii="Calibri" w:hAnsi="Calibri"/>
          <w:color w:val="2D3748"/>
          <w:sz w:val="20"/>
        </w:rPr>
        <w:t>scaleX</w:t>
      </w:r>
      <w:proofErr w:type="spellEnd"/>
      <w:r>
        <w:rPr>
          <w:rFonts w:ascii="Calibri" w:hAnsi="Calibri"/>
          <w:color w:val="2D3748"/>
          <w:sz w:val="20"/>
        </w:rPr>
        <w:t>(1.5); (or transitioning width by +50%). The transition: all 2s ease; handles the 2-second timing for width, background color (red), and text color (white).</w:t>
      </w:r>
    </w:p>
    <w:p w14:paraId="54B7C2DE"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40515F85" w14:textId="77777777">
        <w:trPr>
          <w:jc w:val="center"/>
        </w:trPr>
        <w:tc>
          <w:tcPr>
            <w:tcW w:w="10080" w:type="dxa"/>
            <w:shd w:val="clear" w:color="auto" w:fill="F8F9FA"/>
            <w:tcMar>
              <w:top w:w="120" w:type="dxa"/>
              <w:left w:w="160" w:type="dxa"/>
              <w:bottom w:w="120" w:type="dxa"/>
              <w:right w:w="160" w:type="dxa"/>
            </w:tcMar>
          </w:tcPr>
          <w:p w14:paraId="28BB9BB6" w14:textId="16B4B046" w:rsidR="00AD0134" w:rsidRPr="00D257BC" w:rsidRDefault="00237A47">
            <w:pPr>
              <w:spacing w:after="0"/>
              <w:rPr>
                <w:rFonts w:ascii="Consolas" w:hAnsi="Consolas"/>
                <w:color w:val="212529"/>
                <w:sz w:val="18"/>
              </w:rPr>
            </w:pPr>
            <w:r>
              <w:rPr>
                <w:rFonts w:ascii="Consolas" w:hAnsi="Consolas"/>
                <w:color w:val="212529"/>
                <w:sz w:val="18"/>
              </w:rPr>
              <w:lastRenderedPageBreak/>
              <w:t>&lt;html&gt;</w:t>
            </w:r>
            <w:r>
              <w:rPr>
                <w:rFonts w:ascii="Consolas" w:hAnsi="Consolas"/>
                <w:color w:val="212529"/>
                <w:sz w:val="18"/>
              </w:rPr>
              <w:br/>
              <w:t>&lt;head&gt;</w:t>
            </w:r>
            <w:r>
              <w:rPr>
                <w:rFonts w:ascii="Consolas" w:hAnsi="Consolas"/>
                <w:color w:val="212529"/>
                <w:sz w:val="18"/>
              </w:rPr>
              <w:br/>
              <w:t xml:space="preserve">    &lt;title&gt;Interactive Table Expansion&lt;/title&gt;</w:t>
            </w:r>
            <w:r>
              <w:rPr>
                <w:rFonts w:ascii="Consolas" w:hAnsi="Consolas"/>
                <w:color w:val="212529"/>
                <w:sz w:val="18"/>
              </w:rPr>
              <w:br/>
              <w:t xml:space="preserve">    &lt;style&gt;</w:t>
            </w:r>
            <w:r>
              <w:rPr>
                <w:rFonts w:ascii="Consolas" w:hAnsi="Consolas"/>
                <w:color w:val="212529"/>
                <w:sz w:val="18"/>
              </w:rPr>
              <w:br/>
              <w:t xml:space="preserve">        table {</w:t>
            </w:r>
            <w:r>
              <w:rPr>
                <w:rFonts w:ascii="Consolas" w:hAnsi="Consolas"/>
                <w:color w:val="212529"/>
                <w:sz w:val="18"/>
              </w:rPr>
              <w:br/>
              <w:t xml:space="preserve">            width: 400px;</w:t>
            </w:r>
            <w:r>
              <w:rPr>
                <w:rFonts w:ascii="Consolas" w:hAnsi="Consolas"/>
                <w:color w:val="212529"/>
                <w:sz w:val="18"/>
              </w:rPr>
              <w:br/>
              <w:t xml:space="preserve">            margin: 40px auto;</w:t>
            </w:r>
            <w:r>
              <w:rPr>
                <w:rFonts w:ascii="Consolas" w:hAnsi="Consolas"/>
                <w:color w:val="212529"/>
                <w:sz w:val="18"/>
              </w:rPr>
              <w:br/>
              <w:t xml:space="preserve">            text-align: center;</w:t>
            </w:r>
            <w:r>
              <w:rPr>
                <w:rFonts w:ascii="Consolas" w:hAnsi="Consolas"/>
                <w:color w:val="212529"/>
                <w:sz w:val="18"/>
              </w:rPr>
              <w:br/>
              <w:t xml:space="preserve">            background-color: #f2f2f2;</w:t>
            </w:r>
            <w:r>
              <w:rPr>
                <w:rFonts w:ascii="Consolas" w:hAnsi="Consolas"/>
                <w:color w:val="212529"/>
                <w:sz w:val="18"/>
              </w:rPr>
              <w:br/>
              <w:t xml:space="preserve">            </w:t>
            </w:r>
            <w:r>
              <w:rPr>
                <w:rFonts w:ascii="Consolas" w:hAnsi="Consolas"/>
                <w:color w:val="212529"/>
                <w:sz w:val="18"/>
              </w:rPr>
              <w:br/>
              <w:t xml:space="preserve">            /* Expansion takes place in 2 seconds */</w:t>
            </w:r>
            <w:r>
              <w:rPr>
                <w:rFonts w:ascii="Consolas" w:hAnsi="Consolas"/>
                <w:color w:val="212529"/>
                <w:sz w:val="18"/>
              </w:rPr>
              <w:br/>
              <w:t xml:space="preserve">            transition: transform 2s ease, background-color 2s ease, color 2s ease;</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w:t>
            </w:r>
            <w:proofErr w:type="spellStart"/>
            <w:r>
              <w:rPr>
                <w:rFonts w:ascii="Consolas" w:hAnsi="Consolas"/>
                <w:color w:val="212529"/>
                <w:sz w:val="18"/>
              </w:rPr>
              <w:t>th</w:t>
            </w:r>
            <w:proofErr w:type="spellEnd"/>
            <w:r>
              <w:rPr>
                <w:rFonts w:ascii="Consolas" w:hAnsi="Consolas"/>
                <w:color w:val="212529"/>
                <w:sz w:val="18"/>
              </w:rPr>
              <w:t>, td {</w:t>
            </w:r>
            <w:r>
              <w:rPr>
                <w:rFonts w:ascii="Consolas" w:hAnsi="Consolas"/>
                <w:color w:val="212529"/>
                <w:sz w:val="18"/>
              </w:rPr>
              <w:br/>
              <w:t xml:space="preserve">            border: 1px solid #777;</w:t>
            </w:r>
            <w:r>
              <w:rPr>
                <w:rFonts w:ascii="Consolas" w:hAnsi="Consolas"/>
                <w:color w:val="212529"/>
                <w:sz w:val="18"/>
              </w:rPr>
              <w:br/>
              <w:t xml:space="preserve">            padding: 10px;</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On hover: 50% horizontal expansion, red background, white font */</w:t>
            </w:r>
            <w:r>
              <w:rPr>
                <w:rFonts w:ascii="Consolas" w:hAnsi="Consolas"/>
                <w:color w:val="212529"/>
                <w:sz w:val="18"/>
              </w:rPr>
              <w:br/>
              <w:t xml:space="preserve">        </w:t>
            </w:r>
            <w:proofErr w:type="spellStart"/>
            <w:r>
              <w:rPr>
                <w:rFonts w:ascii="Consolas" w:hAnsi="Consolas"/>
                <w:color w:val="212529"/>
                <w:sz w:val="18"/>
              </w:rPr>
              <w:t>table:hover</w:t>
            </w:r>
            <w:proofErr w:type="spellEnd"/>
            <w:r>
              <w:rPr>
                <w:rFonts w:ascii="Consolas" w:hAnsi="Consolas"/>
                <w:color w:val="212529"/>
                <w:sz w:val="18"/>
              </w:rPr>
              <w:t xml:space="preserve"> {</w:t>
            </w:r>
            <w:r>
              <w:rPr>
                <w:rFonts w:ascii="Consolas" w:hAnsi="Consolas"/>
                <w:color w:val="212529"/>
                <w:sz w:val="18"/>
              </w:rPr>
              <w:br/>
              <w:t xml:space="preserve">            transform: </w:t>
            </w:r>
            <w:proofErr w:type="spellStart"/>
            <w:r>
              <w:rPr>
                <w:rFonts w:ascii="Consolas" w:hAnsi="Consolas"/>
                <w:color w:val="212529"/>
                <w:sz w:val="18"/>
              </w:rPr>
              <w:t>scaleX</w:t>
            </w:r>
            <w:proofErr w:type="spellEnd"/>
            <w:r>
              <w:rPr>
                <w:rFonts w:ascii="Consolas" w:hAnsi="Consolas"/>
                <w:color w:val="212529"/>
                <w:sz w:val="18"/>
              </w:rPr>
              <w:t>(1.5);</w:t>
            </w:r>
            <w:r>
              <w:rPr>
                <w:rFonts w:ascii="Consolas" w:hAnsi="Consolas"/>
                <w:color w:val="212529"/>
                <w:sz w:val="18"/>
              </w:rPr>
              <w:br/>
              <w:t xml:space="preserve">            background-color: red;</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align="center"&gt;Hover Table (50% Expansion in 2s)&lt;/h2&gt;</w:t>
            </w:r>
            <w:r>
              <w:rPr>
                <w:rFonts w:ascii="Consolas" w:hAnsi="Consolas"/>
                <w:color w:val="212529"/>
                <w:sz w:val="18"/>
              </w:rPr>
              <w:br/>
              <w:t xml:space="preserve">    &lt;table&gt;</w:t>
            </w:r>
            <w:r>
              <w:rPr>
                <w:rFonts w:ascii="Consolas" w:hAnsi="Consolas"/>
                <w:color w:val="212529"/>
                <w:sz w:val="18"/>
              </w:rPr>
              <w:br/>
              <w:t xml:space="preserve">        &lt;tr&gt;</w:t>
            </w:r>
            <w:r>
              <w:rPr>
                <w:rFonts w:ascii="Consolas" w:hAnsi="Consolas"/>
                <w:color w:val="212529"/>
                <w:sz w:val="18"/>
              </w:rPr>
              <w:br/>
              <w:t xml:space="preserve">            &lt;</w:t>
            </w:r>
            <w:proofErr w:type="spellStart"/>
            <w:r>
              <w:rPr>
                <w:rFonts w:ascii="Consolas" w:hAnsi="Consolas"/>
                <w:color w:val="212529"/>
                <w:sz w:val="18"/>
              </w:rPr>
              <w:t>th</w:t>
            </w:r>
            <w:proofErr w:type="spellEnd"/>
            <w:r>
              <w:rPr>
                <w:rFonts w:ascii="Consolas" w:hAnsi="Consolas"/>
                <w:color w:val="212529"/>
                <w:sz w:val="18"/>
              </w:rPr>
              <w:t>&gt;ID&lt;/</w:t>
            </w:r>
            <w:proofErr w:type="spellStart"/>
            <w:r>
              <w:rPr>
                <w:rFonts w:ascii="Consolas" w:hAnsi="Consolas"/>
                <w:color w:val="212529"/>
                <w:sz w:val="18"/>
              </w:rPr>
              <w:t>th</w:t>
            </w:r>
            <w:proofErr w:type="spellEnd"/>
            <w:r>
              <w:rPr>
                <w:rFonts w:ascii="Consolas" w:hAnsi="Consolas"/>
                <w:color w:val="212529"/>
                <w:sz w:val="18"/>
              </w:rPr>
              <w:t>&gt;&lt;</w:t>
            </w:r>
            <w:proofErr w:type="spellStart"/>
            <w:r>
              <w:rPr>
                <w:rFonts w:ascii="Consolas" w:hAnsi="Consolas"/>
                <w:color w:val="212529"/>
                <w:sz w:val="18"/>
              </w:rPr>
              <w:t>th</w:t>
            </w:r>
            <w:proofErr w:type="spellEnd"/>
            <w:r>
              <w:rPr>
                <w:rFonts w:ascii="Consolas" w:hAnsi="Consolas"/>
                <w:color w:val="212529"/>
                <w:sz w:val="18"/>
              </w:rPr>
              <w:t>&gt;Course&lt;/</w:t>
            </w:r>
            <w:proofErr w:type="spellStart"/>
            <w:r>
              <w:rPr>
                <w:rFonts w:ascii="Consolas" w:hAnsi="Consolas"/>
                <w:color w:val="212529"/>
                <w:sz w:val="18"/>
              </w:rPr>
              <w:t>th</w:t>
            </w:r>
            <w:proofErr w:type="spellEnd"/>
            <w:r>
              <w:rPr>
                <w:rFonts w:ascii="Consolas" w:hAnsi="Consolas"/>
                <w:color w:val="212529"/>
                <w:sz w:val="18"/>
              </w:rPr>
              <w:t>&gt;&lt;</w:t>
            </w:r>
            <w:proofErr w:type="spellStart"/>
            <w:r>
              <w:rPr>
                <w:rFonts w:ascii="Consolas" w:hAnsi="Consolas"/>
                <w:color w:val="212529"/>
                <w:sz w:val="18"/>
              </w:rPr>
              <w:t>th</w:t>
            </w:r>
            <w:proofErr w:type="spellEnd"/>
            <w:r>
              <w:rPr>
                <w:rFonts w:ascii="Consolas" w:hAnsi="Consolas"/>
                <w:color w:val="212529"/>
                <w:sz w:val="18"/>
              </w:rPr>
              <w:t>&gt;Marks&lt;/</w:t>
            </w:r>
            <w:proofErr w:type="spellStart"/>
            <w:r>
              <w:rPr>
                <w:rFonts w:ascii="Consolas" w:hAnsi="Consolas"/>
                <w:color w:val="212529"/>
                <w:sz w:val="18"/>
              </w:rPr>
              <w:t>th</w:t>
            </w:r>
            <w:proofErr w:type="spellEnd"/>
            <w:r>
              <w:rPr>
                <w:rFonts w:ascii="Consolas" w:hAnsi="Consolas"/>
                <w:color w:val="212529"/>
                <w:sz w:val="18"/>
              </w:rPr>
              <w:t>&gt;</w:t>
            </w:r>
            <w:r>
              <w:rPr>
                <w:rFonts w:ascii="Consolas" w:hAnsi="Consolas"/>
                <w:color w:val="212529"/>
                <w:sz w:val="18"/>
              </w:rPr>
              <w:br/>
              <w:t xml:space="preserve">        &lt;/tr&gt;</w:t>
            </w:r>
            <w:r>
              <w:rPr>
                <w:rFonts w:ascii="Consolas" w:hAnsi="Consolas"/>
                <w:color w:val="212529"/>
                <w:sz w:val="18"/>
              </w:rPr>
              <w:br/>
              <w:t xml:space="preserve">        &lt;tr&gt;&lt;td&gt;101&lt;/td&gt;&lt;td&gt;FSD-I&lt;/td&gt;&lt;td&gt;85&lt;/td&gt;&lt;/tr&gt;</w:t>
            </w:r>
            <w:r>
              <w:rPr>
                <w:rFonts w:ascii="Consolas" w:hAnsi="Consolas"/>
                <w:color w:val="212529"/>
                <w:sz w:val="18"/>
              </w:rPr>
              <w:br/>
              <w:t xml:space="preserve">        &lt;tr&gt;&lt;td&gt;102&lt;/td&gt;&lt;td&gt;DBMS&lt;/td&gt;&lt;td&gt;78&lt;/td&gt;&lt;/tr&gt;</w:t>
            </w:r>
            <w:r>
              <w:rPr>
                <w:rFonts w:ascii="Consolas" w:hAnsi="Consolas"/>
                <w:color w:val="212529"/>
                <w:sz w:val="18"/>
              </w:rPr>
              <w:br/>
              <w:t xml:space="preserve">        &lt;tr&gt;&lt;td&gt;103&lt;/td&gt;&lt;td&gt;OS&lt;/td&gt;&lt;td&gt;92&lt;/td&gt;&lt;/tr&gt;</w:t>
            </w:r>
            <w:r>
              <w:rPr>
                <w:rFonts w:ascii="Consolas" w:hAnsi="Consolas"/>
                <w:color w:val="212529"/>
                <w:sz w:val="18"/>
              </w:rPr>
              <w:br/>
              <w:t xml:space="preserve">        &lt;tr&gt;&lt;td&gt;104&lt;/td&gt;&lt;td&gt;CN&lt;/td&gt;&lt;td&gt;88&lt;/td&gt;&lt;/tr&gt;</w:t>
            </w:r>
            <w:r>
              <w:rPr>
                <w:rFonts w:ascii="Consolas" w:hAnsi="Consolas"/>
                <w:color w:val="212529"/>
                <w:sz w:val="18"/>
              </w:rPr>
              <w:br/>
              <w:t xml:space="preserve">        &lt;tr&gt;&lt;td&gt;105&lt;/td&gt;&lt;td&gt;DSA&lt;/td&gt;&lt;td&gt;95&lt;/td&gt;&lt;/tr&gt;</w:t>
            </w:r>
            <w:r>
              <w:rPr>
                <w:rFonts w:ascii="Consolas" w:hAnsi="Consolas"/>
                <w:color w:val="212529"/>
                <w:sz w:val="18"/>
              </w:rPr>
              <w:br/>
              <w:t xml:space="preserve">    &lt;/table&gt;</w:t>
            </w:r>
            <w:r>
              <w:rPr>
                <w:rFonts w:ascii="Consolas" w:hAnsi="Consolas"/>
                <w:color w:val="212529"/>
                <w:sz w:val="18"/>
              </w:rPr>
              <w:br/>
              <w:t>&lt;/body&gt;</w:t>
            </w:r>
            <w:r>
              <w:rPr>
                <w:rFonts w:ascii="Consolas" w:hAnsi="Consolas"/>
                <w:color w:val="212529"/>
                <w:sz w:val="18"/>
              </w:rPr>
              <w:br/>
              <w:t>&lt;/html&gt;</w:t>
            </w:r>
          </w:p>
        </w:tc>
      </w:tr>
    </w:tbl>
    <w:p w14:paraId="0CCA5952"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7EFA449D" w14:textId="77777777">
        <w:trPr>
          <w:jc w:val="center"/>
        </w:trPr>
        <w:tc>
          <w:tcPr>
            <w:tcW w:w="10080" w:type="dxa"/>
            <w:shd w:val="clear" w:color="auto" w:fill="1A365D"/>
            <w:tcMar>
              <w:top w:w="100" w:type="dxa"/>
              <w:left w:w="150" w:type="dxa"/>
              <w:bottom w:w="100" w:type="dxa"/>
              <w:right w:w="150" w:type="dxa"/>
            </w:tcMar>
          </w:tcPr>
          <w:p w14:paraId="49D156C3" w14:textId="77777777" w:rsidR="00AD0134" w:rsidRDefault="00237A47">
            <w:pPr>
              <w:spacing w:after="0"/>
            </w:pPr>
            <w:r>
              <w:rPr>
                <w:rFonts w:ascii="Calibri" w:hAnsi="Calibri"/>
                <w:b/>
                <w:color w:val="FFFFFF"/>
                <w:sz w:val="23"/>
              </w:rPr>
              <w:t xml:space="preserve">Question 297: </w:t>
            </w:r>
            <w:r>
              <w:rPr>
                <w:rFonts w:ascii="Calibri" w:hAnsi="Calibri"/>
                <w:color w:val="EDF2F7"/>
              </w:rPr>
              <w:t>Write HTML &amp; CSS code to design one banner using any heading tag. That heading should move in counter-clockwise and complete its iteration then return back in clockwise on its starting position. Use blue text color. And effect should begin after 3 second of loading page.</w:t>
            </w:r>
          </w:p>
        </w:tc>
      </w:tr>
    </w:tbl>
    <w:p w14:paraId="622729B4" w14:textId="279AD993" w:rsidR="00AD0134" w:rsidRDefault="00237A47">
      <w:pPr>
        <w:spacing w:before="120" w:after="80"/>
        <w:rPr>
          <w:rFonts w:ascii="Calibri" w:hAnsi="Calibri"/>
          <w:color w:val="2D3748"/>
          <w:sz w:val="20"/>
        </w:rPr>
      </w:pPr>
      <w:r>
        <w:rPr>
          <w:rFonts w:ascii="Calibri" w:hAnsi="Calibri"/>
          <w:b/>
          <w:color w:val="2B6CB0"/>
          <w:sz w:val="21"/>
        </w:rPr>
        <w:t xml:space="preserve">Key Concept &amp; Exam Notes: </w:t>
      </w:r>
      <w:r>
        <w:rPr>
          <w:rFonts w:ascii="Calibri" w:hAnsi="Calibri"/>
          <w:color w:val="2D3748"/>
          <w:sz w:val="20"/>
        </w:rPr>
        <w:t>Counter-clockwise rotation corresponds to negative angles (-360deg), and returning back corresponds to 0deg. A 3-second startup delay is defined using animation-delay: 3s;.</w:t>
      </w:r>
    </w:p>
    <w:p w14:paraId="44F3FC42" w14:textId="3F9BF546" w:rsidR="004B14E4" w:rsidRDefault="004B14E4">
      <w:pPr>
        <w:spacing w:before="120" w:after="80"/>
      </w:pPr>
      <w:r w:rsidRPr="004B14E4">
        <w:rPr>
          <w:rFonts w:ascii="Calibri" w:hAnsi="Calibri"/>
          <w:b/>
          <w:bCs/>
          <w:color w:val="2D3748"/>
          <w:sz w:val="20"/>
        </w:rPr>
        <w:t>Note</w:t>
      </w:r>
      <w:r>
        <w:rPr>
          <w:rFonts w:ascii="Calibri" w:hAnsi="Calibri"/>
          <w:color w:val="2D3748"/>
          <w:sz w:val="20"/>
        </w:rPr>
        <w:t>: You can change position from right to left in alternate direction also in place of angle in this case.</w:t>
      </w:r>
    </w:p>
    <w:p w14:paraId="1377C32C"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0105263D" w14:textId="77777777">
        <w:trPr>
          <w:jc w:val="center"/>
        </w:trPr>
        <w:tc>
          <w:tcPr>
            <w:tcW w:w="10080" w:type="dxa"/>
            <w:shd w:val="clear" w:color="auto" w:fill="F8F9FA"/>
            <w:tcMar>
              <w:top w:w="120" w:type="dxa"/>
              <w:left w:w="160" w:type="dxa"/>
              <w:bottom w:w="120" w:type="dxa"/>
              <w:right w:w="160" w:type="dxa"/>
            </w:tcMar>
          </w:tcPr>
          <w:p w14:paraId="74872E39" w14:textId="164E3144" w:rsidR="00AD0134" w:rsidRDefault="00237A47">
            <w:pPr>
              <w:spacing w:after="0"/>
            </w:pPr>
            <w:r>
              <w:rPr>
                <w:rFonts w:ascii="Consolas" w:hAnsi="Consolas"/>
                <w:color w:val="212529"/>
                <w:sz w:val="18"/>
              </w:rPr>
              <w:t>&lt;!DOCTYPE html&gt;</w:t>
            </w:r>
            <w:r>
              <w:rPr>
                <w:rFonts w:ascii="Consolas" w:hAnsi="Consolas"/>
                <w:color w:val="212529"/>
                <w:sz w:val="18"/>
              </w:rPr>
              <w:br/>
            </w:r>
            <w:r>
              <w:rPr>
                <w:rFonts w:ascii="Consolas" w:hAnsi="Consolas"/>
                <w:color w:val="212529"/>
                <w:sz w:val="18"/>
              </w:rPr>
              <w:lastRenderedPageBreak/>
              <w:t>&lt;html&gt;</w:t>
            </w:r>
            <w:r>
              <w:rPr>
                <w:rFonts w:ascii="Consolas" w:hAnsi="Consolas"/>
                <w:color w:val="212529"/>
                <w:sz w:val="18"/>
              </w:rPr>
              <w:br/>
              <w:t>&lt;head&gt;</w:t>
            </w:r>
            <w:r>
              <w:rPr>
                <w:rFonts w:ascii="Consolas" w:hAnsi="Consolas"/>
                <w:color w:val="212529"/>
                <w:sz w:val="18"/>
              </w:rPr>
              <w:br/>
              <w:t xml:space="preserve">    &lt;title&gt;Heading Banner Rotation Animation&lt;/title&gt;</w:t>
            </w:r>
            <w:r>
              <w:rPr>
                <w:rFonts w:ascii="Consolas" w:hAnsi="Consolas"/>
                <w:color w:val="212529"/>
                <w:sz w:val="18"/>
              </w:rPr>
              <w:br/>
              <w:t xml:space="preserve">    &lt;style&gt;</w:t>
            </w:r>
            <w:r>
              <w:rPr>
                <w:rFonts w:ascii="Consolas" w:hAnsi="Consolas"/>
                <w:color w:val="212529"/>
                <w:sz w:val="18"/>
              </w:rPr>
              <w:br/>
              <w:t xml:space="preserve">        .banner-heading {</w:t>
            </w:r>
            <w:r>
              <w:rPr>
                <w:rFonts w:ascii="Consolas" w:hAnsi="Consolas"/>
                <w:color w:val="212529"/>
                <w:sz w:val="18"/>
              </w:rPr>
              <w:br/>
              <w:t xml:space="preserve">            color: blue;</w:t>
            </w:r>
            <w:r>
              <w:rPr>
                <w:rFonts w:ascii="Consolas" w:hAnsi="Consolas"/>
                <w:color w:val="212529"/>
                <w:sz w:val="18"/>
              </w:rPr>
              <w:br/>
              <w:t xml:space="preserve">            font-size: 32px;</w:t>
            </w:r>
            <w:r>
              <w:rPr>
                <w:rFonts w:ascii="Consolas" w:hAnsi="Consolas"/>
                <w:color w:val="212529"/>
                <w:sz w:val="18"/>
              </w:rPr>
              <w:br/>
              <w:t xml:space="preserve">            text-align: center;</w:t>
            </w:r>
            <w:r>
              <w:rPr>
                <w:rFonts w:ascii="Consolas" w:hAnsi="Consolas"/>
                <w:color w:val="212529"/>
                <w:sz w:val="18"/>
              </w:rPr>
              <w:br/>
              <w:t xml:space="preserve">            margin: 100px auto;</w:t>
            </w:r>
            <w:r>
              <w:rPr>
                <w:rFonts w:ascii="Consolas" w:hAnsi="Consolas"/>
                <w:color w:val="212529"/>
                <w:sz w:val="18"/>
              </w:rPr>
              <w:br/>
              <w:t xml:space="preserve">            display: inline-block;</w:t>
            </w:r>
            <w:r>
              <w:rPr>
                <w:rFonts w:ascii="Consolas" w:hAnsi="Consolas"/>
                <w:color w:val="212529"/>
                <w:sz w:val="18"/>
              </w:rPr>
              <w:br/>
              <w:t xml:space="preserve">            </w:t>
            </w:r>
            <w:r>
              <w:rPr>
                <w:rFonts w:ascii="Consolas" w:hAnsi="Consolas"/>
                <w:color w:val="212529"/>
                <w:sz w:val="18"/>
              </w:rPr>
              <w:br/>
              <w:t xml:space="preserve">            /* Begins after 3 seconds */</w:t>
            </w:r>
            <w:r>
              <w:rPr>
                <w:rFonts w:ascii="Consolas" w:hAnsi="Consolas"/>
                <w:color w:val="212529"/>
                <w:sz w:val="18"/>
              </w:rPr>
              <w:br/>
              <w:t xml:space="preserve">            animation-name: </w:t>
            </w:r>
            <w:proofErr w:type="spellStart"/>
            <w:r>
              <w:rPr>
                <w:rFonts w:ascii="Consolas" w:hAnsi="Consolas"/>
                <w:color w:val="212529"/>
                <w:sz w:val="18"/>
              </w:rPr>
              <w:t>counterClockwiseRotate</w:t>
            </w:r>
            <w:proofErr w:type="spellEnd"/>
            <w:r>
              <w:rPr>
                <w:rFonts w:ascii="Consolas" w:hAnsi="Consolas"/>
                <w:color w:val="212529"/>
                <w:sz w:val="18"/>
              </w:rPr>
              <w:t>;</w:t>
            </w:r>
            <w:r>
              <w:rPr>
                <w:rFonts w:ascii="Consolas" w:hAnsi="Consolas"/>
                <w:color w:val="212529"/>
                <w:sz w:val="18"/>
              </w:rPr>
              <w:br/>
              <w:t xml:space="preserve">            animation-duration: 4s;</w:t>
            </w:r>
            <w:r>
              <w:rPr>
                <w:rFonts w:ascii="Consolas" w:hAnsi="Consolas"/>
                <w:color w:val="212529"/>
                <w:sz w:val="18"/>
              </w:rPr>
              <w:br/>
              <w:t xml:space="preserve">            animation-delay: 3s;</w:t>
            </w:r>
            <w:r>
              <w:rPr>
                <w:rFonts w:ascii="Consolas" w:hAnsi="Consolas"/>
                <w:color w:val="212529"/>
                <w:sz w:val="18"/>
              </w:rPr>
              <w:br/>
              <w:t xml:space="preserve">            animation-iteration-count: infinite;</w:t>
            </w:r>
            <w:r>
              <w:rPr>
                <w:rFonts w:ascii="Consolas" w:hAnsi="Consolas"/>
                <w:color w:val="212529"/>
                <w:sz w:val="18"/>
              </w:rPr>
              <w:br/>
              <w:t xml:space="preserve">            animation-timing-function: ease-in-out;</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Moves counter-clockwise (-360deg) then returns clockwise to start */</w:t>
            </w:r>
            <w:r>
              <w:rPr>
                <w:rFonts w:ascii="Consolas" w:hAnsi="Consolas"/>
                <w:color w:val="212529"/>
                <w:sz w:val="18"/>
              </w:rPr>
              <w:br/>
              <w:t xml:space="preserve">        @keyframes </w:t>
            </w:r>
            <w:proofErr w:type="spellStart"/>
            <w:r>
              <w:rPr>
                <w:rFonts w:ascii="Consolas" w:hAnsi="Consolas"/>
                <w:color w:val="212529"/>
                <w:sz w:val="18"/>
              </w:rPr>
              <w:t>counterClockwiseRotate</w:t>
            </w:r>
            <w:proofErr w:type="spellEnd"/>
            <w:r>
              <w:rPr>
                <w:rFonts w:ascii="Consolas" w:hAnsi="Consolas"/>
                <w:color w:val="212529"/>
                <w:sz w:val="18"/>
              </w:rPr>
              <w:t xml:space="preserve"> {</w:t>
            </w:r>
            <w:r>
              <w:rPr>
                <w:rFonts w:ascii="Consolas" w:hAnsi="Consolas"/>
                <w:color w:val="212529"/>
                <w:sz w:val="18"/>
              </w:rPr>
              <w:br/>
              <w:t xml:space="preserve">            0% {</w:t>
            </w:r>
            <w:r>
              <w:rPr>
                <w:rFonts w:ascii="Consolas" w:hAnsi="Consolas"/>
                <w:color w:val="212529"/>
                <w:sz w:val="18"/>
              </w:rPr>
              <w:br/>
              <w:t xml:space="preserve">                transform: rotate(0deg);</w:t>
            </w:r>
            <w:r>
              <w:rPr>
                <w:rFonts w:ascii="Consolas" w:hAnsi="Consolas"/>
                <w:color w:val="212529"/>
                <w:sz w:val="18"/>
              </w:rPr>
              <w:br/>
              <w:t xml:space="preserve">            }</w:t>
            </w:r>
            <w:r>
              <w:rPr>
                <w:rFonts w:ascii="Consolas" w:hAnsi="Consolas"/>
                <w:color w:val="212529"/>
                <w:sz w:val="18"/>
              </w:rPr>
              <w:br/>
              <w:t xml:space="preserve">            50% {</w:t>
            </w:r>
            <w:r>
              <w:rPr>
                <w:rFonts w:ascii="Consolas" w:hAnsi="Consolas"/>
                <w:color w:val="212529"/>
                <w:sz w:val="18"/>
              </w:rPr>
              <w:br/>
              <w:t xml:space="preserve">                transform: rotate(-360deg); /* Counter-clockwise */</w:t>
            </w:r>
            <w:r>
              <w:rPr>
                <w:rFonts w:ascii="Consolas" w:hAnsi="Consolas"/>
                <w:color w:val="212529"/>
                <w:sz w:val="18"/>
              </w:rPr>
              <w:br/>
              <w:t xml:space="preserve">            }</w:t>
            </w:r>
            <w:r>
              <w:rPr>
                <w:rFonts w:ascii="Consolas" w:hAnsi="Consolas"/>
                <w:color w:val="212529"/>
                <w:sz w:val="18"/>
              </w:rPr>
              <w:br/>
              <w:t xml:space="preserve">            100% {</w:t>
            </w:r>
            <w:r>
              <w:rPr>
                <w:rFonts w:ascii="Consolas" w:hAnsi="Consolas"/>
                <w:color w:val="212529"/>
                <w:sz w:val="18"/>
              </w:rPr>
              <w:br/>
              <w:t xml:space="preserve">                transform: rotate(0deg);    /* Returns clockwise */</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 style="text-align: center;"&gt;</w:t>
            </w:r>
            <w:r>
              <w:rPr>
                <w:rFonts w:ascii="Consolas" w:hAnsi="Consolas"/>
                <w:color w:val="212529"/>
                <w:sz w:val="18"/>
              </w:rPr>
              <w:br/>
              <w:t xml:space="preserve">    &lt;h1 class="banner-heading"&gt;WELCOME TO FULL STACK DEVELOPMENT&lt;/h1&gt;</w:t>
            </w:r>
            <w:r>
              <w:rPr>
                <w:rFonts w:ascii="Consolas" w:hAnsi="Consolas"/>
                <w:color w:val="212529"/>
                <w:sz w:val="18"/>
              </w:rPr>
              <w:br/>
              <w:t>&lt;/body&gt;</w:t>
            </w:r>
            <w:r>
              <w:rPr>
                <w:rFonts w:ascii="Consolas" w:hAnsi="Consolas"/>
                <w:color w:val="212529"/>
                <w:sz w:val="18"/>
              </w:rPr>
              <w:br/>
              <w:t>&lt;/html&gt;</w:t>
            </w:r>
          </w:p>
        </w:tc>
      </w:tr>
    </w:tbl>
    <w:p w14:paraId="3D98AA6F"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3A2F7552" w14:textId="77777777">
        <w:trPr>
          <w:jc w:val="center"/>
        </w:trPr>
        <w:tc>
          <w:tcPr>
            <w:tcW w:w="10080" w:type="dxa"/>
            <w:shd w:val="clear" w:color="auto" w:fill="1A365D"/>
            <w:tcMar>
              <w:top w:w="100" w:type="dxa"/>
              <w:left w:w="150" w:type="dxa"/>
              <w:bottom w:w="100" w:type="dxa"/>
              <w:right w:w="150" w:type="dxa"/>
            </w:tcMar>
          </w:tcPr>
          <w:p w14:paraId="24CF279D" w14:textId="77777777" w:rsidR="00AD0134" w:rsidRDefault="00237A47">
            <w:pPr>
              <w:spacing w:after="0"/>
            </w:pPr>
            <w:r>
              <w:rPr>
                <w:rFonts w:ascii="Calibri" w:hAnsi="Calibri"/>
                <w:b/>
                <w:color w:val="FFFFFF"/>
                <w:sz w:val="23"/>
              </w:rPr>
              <w:t xml:space="preserve">Question 298: </w:t>
            </w:r>
            <w:r>
              <w:rPr>
                <w:rFonts w:ascii="Calibri" w:hAnsi="Calibri"/>
                <w:color w:val="EDF2F7"/>
              </w:rPr>
              <w:t>Write an HTML &amp; CSS script to design two tables having 3 rows &amp; 3 columns of 50% width each horizontally adjacent to each other. They have blue and green background colors respectively. If page turns to portrait mode, then background colors of tables should be swapped. Responsive concept must be observed while shrinking width of page.</w:t>
            </w:r>
          </w:p>
        </w:tc>
      </w:tr>
    </w:tbl>
    <w:p w14:paraId="32C33EA9"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634F6681" w14:textId="77777777">
        <w:trPr>
          <w:jc w:val="center"/>
        </w:trPr>
        <w:tc>
          <w:tcPr>
            <w:tcW w:w="10080" w:type="dxa"/>
            <w:shd w:val="clear" w:color="auto" w:fill="F8F9FA"/>
            <w:tcMar>
              <w:top w:w="120" w:type="dxa"/>
              <w:left w:w="160" w:type="dxa"/>
              <w:bottom w:w="120" w:type="dxa"/>
              <w:right w:w="160" w:type="dxa"/>
            </w:tcMar>
          </w:tcPr>
          <w:p w14:paraId="46093F0F"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&lt;!DOCTYPE html&gt;</w:t>
            </w:r>
          </w:p>
          <w:p w14:paraId="6BC4F9F7"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&lt;html&gt;</w:t>
            </w:r>
          </w:p>
          <w:p w14:paraId="7EB6588F" w14:textId="2CDB2CE5" w:rsidR="00D257BC" w:rsidRDefault="00D257BC" w:rsidP="00D257BC">
            <w:pPr>
              <w:spacing w:after="0"/>
              <w:rPr>
                <w:rFonts w:ascii="Consolas" w:hAnsi="Consolas"/>
                <w:color w:val="212529"/>
                <w:sz w:val="18"/>
              </w:rPr>
            </w:pPr>
            <w:r w:rsidRPr="00D257BC">
              <w:rPr>
                <w:rFonts w:ascii="Consolas" w:hAnsi="Consolas"/>
                <w:color w:val="212529"/>
                <w:sz w:val="18"/>
              </w:rPr>
              <w:t>&lt;head&gt;</w:t>
            </w:r>
          </w:p>
          <w:p w14:paraId="6F562142" w14:textId="5646D989" w:rsidR="00D257BC" w:rsidRPr="00D257BC" w:rsidRDefault="00D257BC" w:rsidP="00D257BC">
            <w:pPr>
              <w:spacing w:after="0"/>
              <w:rPr>
                <w:rFonts w:ascii="Consolas" w:hAnsi="Consolas"/>
                <w:color w:val="212529"/>
                <w:sz w:val="18"/>
              </w:rPr>
            </w:pPr>
            <w:r>
              <w:rPr>
                <w:rFonts w:ascii="Consolas" w:hAnsi="Consolas"/>
                <w:color w:val="212529"/>
                <w:sz w:val="18"/>
              </w:rPr>
              <w:t xml:space="preserve">    &lt;meta name="viewport" content="width=device-width, initial-scale=1.0"&gt;</w:t>
            </w:r>
          </w:p>
          <w:p w14:paraId="34707271"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&lt;style&gt;</w:t>
            </w:r>
          </w:p>
          <w:p w14:paraId="58E322B4"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table {</w:t>
            </w:r>
          </w:p>
          <w:p w14:paraId="1CB74270"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width: 49%;</w:t>
            </w:r>
          </w:p>
          <w:p w14:paraId="3D7C7D82"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lastRenderedPageBreak/>
              <w:t xml:space="preserve">    display: inline-block;</w:t>
            </w:r>
          </w:p>
          <w:p w14:paraId="6BE7AE41"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text-align: center;</w:t>
            </w:r>
          </w:p>
          <w:p w14:paraId="3214DF23"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border: 1px solid black;</w:t>
            </w:r>
          </w:p>
          <w:p w14:paraId="65C10E5D"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w:t>
            </w:r>
          </w:p>
          <w:p w14:paraId="3A50FF05" w14:textId="77777777" w:rsidR="00D257BC" w:rsidRPr="00D257BC" w:rsidRDefault="00D257BC" w:rsidP="00D257BC">
            <w:pPr>
              <w:spacing w:after="0"/>
              <w:rPr>
                <w:rFonts w:ascii="Consolas" w:hAnsi="Consolas"/>
                <w:color w:val="212529"/>
                <w:sz w:val="18"/>
              </w:rPr>
            </w:pPr>
          </w:p>
          <w:p w14:paraId="5054389C"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.blue {</w:t>
            </w:r>
          </w:p>
          <w:p w14:paraId="4A0C91B0"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background-color: blue;</w:t>
            </w:r>
          </w:p>
          <w:p w14:paraId="5F3DDEAF"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w:t>
            </w:r>
          </w:p>
          <w:p w14:paraId="6394BFEE" w14:textId="77777777" w:rsidR="00D257BC" w:rsidRPr="00D257BC" w:rsidRDefault="00D257BC" w:rsidP="00D257BC">
            <w:pPr>
              <w:spacing w:after="0"/>
              <w:rPr>
                <w:rFonts w:ascii="Consolas" w:hAnsi="Consolas"/>
                <w:color w:val="212529"/>
                <w:sz w:val="18"/>
              </w:rPr>
            </w:pPr>
          </w:p>
          <w:p w14:paraId="5C93FDED"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.green {</w:t>
            </w:r>
          </w:p>
          <w:p w14:paraId="34815F97"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background-color: green;</w:t>
            </w:r>
          </w:p>
          <w:p w14:paraId="623CEC4F"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w:t>
            </w:r>
          </w:p>
          <w:p w14:paraId="56428557" w14:textId="77777777" w:rsidR="00D257BC" w:rsidRPr="00D257BC" w:rsidRDefault="00D257BC" w:rsidP="00D257BC">
            <w:pPr>
              <w:spacing w:after="0"/>
              <w:rPr>
                <w:rFonts w:ascii="Consolas" w:hAnsi="Consolas"/>
                <w:color w:val="212529"/>
                <w:sz w:val="18"/>
              </w:rPr>
            </w:pPr>
          </w:p>
          <w:p w14:paraId="510230FF"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@media (orientation: portrait) {</w:t>
            </w:r>
          </w:p>
          <w:p w14:paraId="5C1E9109"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.blue {</w:t>
            </w:r>
          </w:p>
          <w:p w14:paraId="1BAEDD6A"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background-color: green;</w:t>
            </w:r>
          </w:p>
          <w:p w14:paraId="1E70E880"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w:t>
            </w:r>
          </w:p>
          <w:p w14:paraId="6C944ACB" w14:textId="77777777" w:rsidR="00D257BC" w:rsidRPr="00D257BC" w:rsidRDefault="00D257BC" w:rsidP="00D257BC">
            <w:pPr>
              <w:spacing w:after="0"/>
              <w:rPr>
                <w:rFonts w:ascii="Consolas" w:hAnsi="Consolas"/>
                <w:color w:val="212529"/>
                <w:sz w:val="18"/>
              </w:rPr>
            </w:pPr>
          </w:p>
          <w:p w14:paraId="100634DA"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.green {</w:t>
            </w:r>
          </w:p>
          <w:p w14:paraId="59264046"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background-color: blue;</w:t>
            </w:r>
          </w:p>
          <w:p w14:paraId="2B7C964C"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w:t>
            </w:r>
          </w:p>
          <w:p w14:paraId="659EA56B"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w:t>
            </w:r>
          </w:p>
          <w:p w14:paraId="123CE279"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&lt;/style&gt;</w:t>
            </w:r>
          </w:p>
          <w:p w14:paraId="44C90550"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&lt;/head&gt;</w:t>
            </w:r>
          </w:p>
          <w:p w14:paraId="6EDDA13B"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&lt;body&gt;</w:t>
            </w:r>
          </w:p>
          <w:p w14:paraId="477F461A" w14:textId="77777777" w:rsidR="00D257BC" w:rsidRPr="00D257BC" w:rsidRDefault="00D257BC" w:rsidP="00D257BC">
            <w:pPr>
              <w:spacing w:after="0"/>
              <w:rPr>
                <w:rFonts w:ascii="Consolas" w:hAnsi="Consolas"/>
                <w:color w:val="212529"/>
                <w:sz w:val="18"/>
              </w:rPr>
            </w:pPr>
          </w:p>
          <w:p w14:paraId="78B11C0C"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&lt;table class="blue" border="1"&gt;</w:t>
            </w:r>
          </w:p>
          <w:p w14:paraId="3D8DF8F0"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&lt;tr&gt;&lt;td&gt;1&lt;/td&gt;&lt;td&gt;2&lt;/td&gt;&lt;td&gt;3&lt;/td&gt;&lt;/tr&gt;</w:t>
            </w:r>
          </w:p>
          <w:p w14:paraId="0A93DD57"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&lt;tr&gt;&lt;td&gt;4&lt;/td&gt;&lt;td&gt;5&lt;/td&gt;&lt;td&gt;6&lt;/td&gt;&lt;/tr&gt;</w:t>
            </w:r>
          </w:p>
          <w:p w14:paraId="659F1763"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&lt;tr&gt;&lt;td&gt;7&lt;/td&gt;&lt;td&gt;8&lt;/td&gt;&lt;td&gt;9&lt;/td&gt;&lt;/tr&gt;</w:t>
            </w:r>
          </w:p>
          <w:p w14:paraId="2351276E"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&lt;/table&gt;&lt;table class="green" border="1"&gt;</w:t>
            </w:r>
          </w:p>
          <w:p w14:paraId="7B62611A"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&lt;tr&gt;&lt;td&gt;A&lt;/td&gt;&lt;td&gt;B&lt;/td&gt;&lt;td&gt;C&lt;/td&gt;&lt;/tr&gt;</w:t>
            </w:r>
          </w:p>
          <w:p w14:paraId="083420DA"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&lt;tr&gt;&lt;td&gt;D&lt;/td&gt;&lt;td&gt;E&lt;/td&gt;&lt;td&gt;F&lt;/td&gt;&lt;/tr&gt;</w:t>
            </w:r>
          </w:p>
          <w:p w14:paraId="52DD0F28"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 xml:space="preserve">    &lt;tr&gt;&lt;td&gt;G&lt;/td&gt;&lt;td&gt;H&lt;/td&gt;&lt;td&gt;I&lt;/td&gt;&lt;/tr&gt;</w:t>
            </w:r>
          </w:p>
          <w:p w14:paraId="059B41B5"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&lt;/table&gt;</w:t>
            </w:r>
          </w:p>
          <w:p w14:paraId="30347DDE" w14:textId="77777777" w:rsidR="00D257BC" w:rsidRPr="00D257BC" w:rsidRDefault="00D257BC" w:rsidP="00D257BC">
            <w:pPr>
              <w:spacing w:after="0"/>
              <w:rPr>
                <w:rFonts w:ascii="Consolas" w:hAnsi="Consolas"/>
                <w:color w:val="212529"/>
                <w:sz w:val="18"/>
              </w:rPr>
            </w:pPr>
          </w:p>
          <w:p w14:paraId="68CD8191" w14:textId="77777777" w:rsidR="00D257BC" w:rsidRPr="00D257BC" w:rsidRDefault="00D257BC" w:rsidP="00D257BC">
            <w:pPr>
              <w:spacing w:after="0"/>
              <w:rPr>
                <w:rFonts w:ascii="Consolas" w:hAnsi="Consolas"/>
                <w:color w:val="212529"/>
                <w:sz w:val="18"/>
              </w:rPr>
            </w:pPr>
            <w:r w:rsidRPr="00D257BC">
              <w:rPr>
                <w:rFonts w:ascii="Consolas" w:hAnsi="Consolas"/>
                <w:color w:val="212529"/>
                <w:sz w:val="18"/>
              </w:rPr>
              <w:t>&lt;/body&gt;</w:t>
            </w:r>
          </w:p>
          <w:p w14:paraId="0747A9F2" w14:textId="2EF0824D" w:rsidR="00AD0134" w:rsidRPr="00D257BC" w:rsidRDefault="00D257BC" w:rsidP="00D257BC">
            <w:pPr>
              <w:spacing w:after="0"/>
              <w:rPr>
                <w:rFonts w:ascii="Consolas" w:hAnsi="Consolas"/>
                <w:color w:val="212529"/>
                <w:sz w:val="18"/>
              </w:rPr>
            </w:pPr>
            <w:r w:rsidRPr="00D257BC">
              <w:rPr>
                <w:rFonts w:ascii="Consolas" w:hAnsi="Consolas"/>
                <w:color w:val="212529"/>
                <w:sz w:val="18"/>
              </w:rPr>
              <w:t>&lt;/html&gt;</w:t>
            </w:r>
          </w:p>
        </w:tc>
      </w:tr>
    </w:tbl>
    <w:p w14:paraId="781C488A"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5A9274ED" w14:textId="77777777">
        <w:trPr>
          <w:jc w:val="center"/>
        </w:trPr>
        <w:tc>
          <w:tcPr>
            <w:tcW w:w="10080" w:type="dxa"/>
            <w:shd w:val="clear" w:color="auto" w:fill="1A365D"/>
            <w:tcMar>
              <w:top w:w="100" w:type="dxa"/>
              <w:left w:w="150" w:type="dxa"/>
              <w:bottom w:w="100" w:type="dxa"/>
              <w:right w:w="150" w:type="dxa"/>
            </w:tcMar>
          </w:tcPr>
          <w:p w14:paraId="7017C2A0" w14:textId="77777777" w:rsidR="00AD0134" w:rsidRDefault="00237A47">
            <w:pPr>
              <w:spacing w:after="0"/>
            </w:pPr>
            <w:r>
              <w:rPr>
                <w:rFonts w:ascii="Calibri" w:hAnsi="Calibri"/>
                <w:b/>
                <w:color w:val="FFFFFF"/>
                <w:sz w:val="23"/>
              </w:rPr>
              <w:t xml:space="preserve">Question 299: </w:t>
            </w:r>
            <w:r>
              <w:rPr>
                <w:rFonts w:ascii="Calibri" w:hAnsi="Calibri"/>
                <w:color w:val="EDF2F7"/>
              </w:rPr>
              <w:t>Write an HTML and CSS script to design 3 sections having 20% height and full width. Apply following requirements:</w:t>
            </w:r>
            <w:r>
              <w:rPr>
                <w:rFonts w:ascii="Calibri" w:hAnsi="Calibri"/>
                <w:color w:val="EDF2F7"/>
              </w:rPr>
              <w:br/>
            </w:r>
            <w:proofErr w:type="spellStart"/>
            <w:r>
              <w:rPr>
                <w:rFonts w:ascii="Calibri" w:hAnsi="Calibri"/>
                <w:color w:val="EDF2F7"/>
              </w:rPr>
              <w:t>i</w:t>
            </w:r>
            <w:proofErr w:type="spellEnd"/>
            <w:r>
              <w:rPr>
                <w:rFonts w:ascii="Calibri" w:hAnsi="Calibri"/>
                <w:color w:val="EDF2F7"/>
              </w:rPr>
              <w:t>) Each section has a title and a paragraph. By hovering each section, it should be enclosed by a red border.</w:t>
            </w:r>
            <w:r>
              <w:rPr>
                <w:rFonts w:ascii="Calibri" w:hAnsi="Calibri"/>
                <w:color w:val="EDF2F7"/>
              </w:rPr>
              <w:br/>
              <w:t>ii) By hovering title of each section, it should be converted to red color.</w:t>
            </w:r>
            <w:r>
              <w:rPr>
                <w:rFonts w:ascii="Calibri" w:hAnsi="Calibri"/>
                <w:color w:val="EDF2F7"/>
              </w:rPr>
              <w:br/>
              <w:t>iii) By hovering paragraph of each section, it should take a 2cm of beginning space and letter of each word capital.</w:t>
            </w:r>
            <w:r>
              <w:rPr>
                <w:rFonts w:ascii="Calibri" w:hAnsi="Calibri"/>
                <w:color w:val="EDF2F7"/>
              </w:rPr>
              <w:br/>
              <w:t>iv) Store all CSS properties in global CSS variables.</w:t>
            </w:r>
          </w:p>
        </w:tc>
      </w:tr>
    </w:tbl>
    <w:p w14:paraId="3F9C8B3A"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All values are managed via CSS variables in :root. Sub-rules utilize :hover pseudo-classes targeting the parent section, title h2:hover, and paragraph p:hover (text-indent: var(--p-indent); text-transform: var(--p-transform);).</w:t>
      </w:r>
    </w:p>
    <w:p w14:paraId="739615D2"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4B861E81" w14:textId="77777777">
        <w:trPr>
          <w:jc w:val="center"/>
        </w:trPr>
        <w:tc>
          <w:tcPr>
            <w:tcW w:w="10080" w:type="dxa"/>
            <w:shd w:val="clear" w:color="auto" w:fill="F8F9FA"/>
            <w:tcMar>
              <w:top w:w="120" w:type="dxa"/>
              <w:left w:w="160" w:type="dxa"/>
              <w:bottom w:w="120" w:type="dxa"/>
              <w:right w:w="160" w:type="dxa"/>
            </w:tcMar>
          </w:tcPr>
          <w:p w14:paraId="5FD00CC0" w14:textId="77777777" w:rsidR="00AD0134" w:rsidRDefault="00237A47">
            <w:pPr>
              <w:spacing w:after="0"/>
            </w:pPr>
            <w:r>
              <w:rPr>
                <w:rFonts w:ascii="Consolas" w:hAnsi="Consolas"/>
                <w:color w:val="212529"/>
                <w:sz w:val="18"/>
              </w:rPr>
              <w:lastRenderedPageBreak/>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&lt;title&gt;Interactive Sections with Global CSS Variables&lt;/title&gt;</w:t>
            </w:r>
            <w:r>
              <w:rPr>
                <w:rFonts w:ascii="Consolas" w:hAnsi="Consolas"/>
                <w:color w:val="212529"/>
                <w:sz w:val="18"/>
              </w:rPr>
              <w:br/>
              <w:t xml:space="preserve">    &lt;style&gt;</w:t>
            </w:r>
            <w:r>
              <w:rPr>
                <w:rFonts w:ascii="Consolas" w:hAnsi="Consolas"/>
                <w:color w:val="212529"/>
                <w:sz w:val="18"/>
              </w:rPr>
              <w:br/>
              <w:t xml:space="preserve">        /* iv) Global CSS variables */</w:t>
            </w:r>
            <w:r>
              <w:rPr>
                <w:rFonts w:ascii="Consolas" w:hAnsi="Consolas"/>
                <w:color w:val="212529"/>
                <w:sz w:val="18"/>
              </w:rPr>
              <w:br/>
              <w:t xml:space="preserve">        :root {</w:t>
            </w:r>
            <w:r>
              <w:rPr>
                <w:rFonts w:ascii="Consolas" w:hAnsi="Consolas"/>
                <w:color w:val="212529"/>
                <w:sz w:val="18"/>
              </w:rPr>
              <w:br/>
              <w:t xml:space="preserve">            --section-height: 20vh;</w:t>
            </w:r>
            <w:r>
              <w:rPr>
                <w:rFonts w:ascii="Consolas" w:hAnsi="Consolas"/>
                <w:color w:val="212529"/>
                <w:sz w:val="18"/>
              </w:rPr>
              <w:br/>
              <w:t xml:space="preserve">            --section-width: 100%;</w:t>
            </w:r>
            <w:r>
              <w:rPr>
                <w:rFonts w:ascii="Consolas" w:hAnsi="Consolas"/>
                <w:color w:val="212529"/>
                <w:sz w:val="18"/>
              </w:rPr>
              <w:br/>
              <w:t xml:space="preserve">            --hover-border: 3px solid red;</w:t>
            </w:r>
            <w:r>
              <w:rPr>
                <w:rFonts w:ascii="Consolas" w:hAnsi="Consolas"/>
                <w:color w:val="212529"/>
                <w:sz w:val="18"/>
              </w:rPr>
              <w:br/>
              <w:t xml:space="preserve">            --title-hover-color: red;</w:t>
            </w:r>
            <w:r>
              <w:rPr>
                <w:rFonts w:ascii="Consolas" w:hAnsi="Consolas"/>
                <w:color w:val="212529"/>
                <w:sz w:val="18"/>
              </w:rPr>
              <w:br/>
              <w:t xml:space="preserve">            --p-indent: 2cm;</w:t>
            </w:r>
            <w:r>
              <w:rPr>
                <w:rFonts w:ascii="Consolas" w:hAnsi="Consolas"/>
                <w:color w:val="212529"/>
                <w:sz w:val="18"/>
              </w:rPr>
              <w:br/>
              <w:t xml:space="preserve">            --p-transform: capitalize;</w:t>
            </w:r>
            <w:r>
              <w:rPr>
                <w:rFonts w:ascii="Consolas" w:hAnsi="Consolas"/>
                <w:color w:val="212529"/>
                <w:sz w:val="18"/>
              </w:rPr>
              <w:br/>
              <w:t xml:space="preserve">            --</w:t>
            </w:r>
            <w:proofErr w:type="spellStart"/>
            <w:r>
              <w:rPr>
                <w:rFonts w:ascii="Consolas" w:hAnsi="Consolas"/>
                <w:color w:val="212529"/>
                <w:sz w:val="18"/>
              </w:rPr>
              <w:t>bg</w:t>
            </w:r>
            <w:proofErr w:type="spellEnd"/>
            <w:r>
              <w:rPr>
                <w:rFonts w:ascii="Consolas" w:hAnsi="Consolas"/>
                <w:color w:val="212529"/>
                <w:sz w:val="18"/>
              </w:rPr>
              <w:t>-color: #f9f9f9;</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body {</w:t>
            </w:r>
            <w:r>
              <w:rPr>
                <w:rFonts w:ascii="Consolas" w:hAnsi="Consolas"/>
                <w:color w:val="212529"/>
                <w:sz w:val="18"/>
              </w:rPr>
              <w:br/>
              <w:t xml:space="preserve">            margin: 0;</w:t>
            </w:r>
            <w:r>
              <w:rPr>
                <w:rFonts w:ascii="Consolas" w:hAnsi="Consolas"/>
                <w:color w:val="212529"/>
                <w:sz w:val="18"/>
              </w:rPr>
              <w:br/>
              <w:t xml:space="preserve">            padding: 10px;</w:t>
            </w:r>
            <w:r>
              <w:rPr>
                <w:rFonts w:ascii="Consolas" w:hAnsi="Consolas"/>
                <w:color w:val="212529"/>
                <w:sz w:val="18"/>
              </w:rPr>
              <w:br/>
              <w:t xml:space="preserve">            font-family: Arial, sans-serif;</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.section-box {</w:t>
            </w:r>
            <w:r>
              <w:rPr>
                <w:rFonts w:ascii="Consolas" w:hAnsi="Consolas"/>
                <w:color w:val="212529"/>
                <w:sz w:val="18"/>
              </w:rPr>
              <w:br/>
              <w:t xml:space="preserve">            height: var(--section-height);</w:t>
            </w:r>
            <w:r>
              <w:rPr>
                <w:rFonts w:ascii="Consolas" w:hAnsi="Consolas"/>
                <w:color w:val="212529"/>
                <w:sz w:val="18"/>
              </w:rPr>
              <w:br/>
              <w:t xml:space="preserve">            width: var(--section-width);</w:t>
            </w:r>
            <w:r>
              <w:rPr>
                <w:rFonts w:ascii="Consolas" w:hAnsi="Consolas"/>
                <w:color w:val="212529"/>
                <w:sz w:val="18"/>
              </w:rPr>
              <w:br/>
              <w:t xml:space="preserve">            background-color: var(--</w:t>
            </w:r>
            <w:proofErr w:type="spellStart"/>
            <w:r>
              <w:rPr>
                <w:rFonts w:ascii="Consolas" w:hAnsi="Consolas"/>
                <w:color w:val="212529"/>
                <w:sz w:val="18"/>
              </w:rPr>
              <w:t>bg</w:t>
            </w:r>
            <w:proofErr w:type="spellEnd"/>
            <w:r>
              <w:rPr>
                <w:rFonts w:ascii="Consolas" w:hAnsi="Consolas"/>
                <w:color w:val="212529"/>
                <w:sz w:val="18"/>
              </w:rPr>
              <w:t>-color);</w:t>
            </w:r>
            <w:r>
              <w:rPr>
                <w:rFonts w:ascii="Consolas" w:hAnsi="Consolas"/>
                <w:color w:val="212529"/>
                <w:sz w:val="18"/>
              </w:rPr>
              <w:br/>
              <w:t xml:space="preserve">            margin-bottom: 15px;</w:t>
            </w:r>
            <w:r>
              <w:rPr>
                <w:rFonts w:ascii="Consolas" w:hAnsi="Consolas"/>
                <w:color w:val="212529"/>
                <w:sz w:val="18"/>
              </w:rPr>
              <w:br/>
              <w:t xml:space="preserve">            box-sizing: border-box;</w:t>
            </w:r>
            <w:r>
              <w:rPr>
                <w:rFonts w:ascii="Consolas" w:hAnsi="Consolas"/>
                <w:color w:val="212529"/>
                <w:sz w:val="18"/>
              </w:rPr>
              <w:br/>
              <w:t xml:space="preserve">            padding: 15px;</w:t>
            </w:r>
            <w:r>
              <w:rPr>
                <w:rFonts w:ascii="Consolas" w:hAnsi="Consolas"/>
                <w:color w:val="212529"/>
                <w:sz w:val="18"/>
              </w:rPr>
              <w:br/>
              <w:t xml:space="preserve">            border: 2px solid #ccc;</w:t>
            </w:r>
            <w:r>
              <w:rPr>
                <w:rFonts w:ascii="Consolas" w:hAnsi="Consolas"/>
                <w:color w:val="212529"/>
                <w:sz w:val="18"/>
              </w:rPr>
              <w:br/>
              <w:t xml:space="preserve">            transition: border 0.3s;</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w:t>
            </w:r>
            <w:proofErr w:type="spellStart"/>
            <w:r>
              <w:rPr>
                <w:rFonts w:ascii="Consolas" w:hAnsi="Consolas"/>
                <w:color w:val="212529"/>
                <w:sz w:val="18"/>
              </w:rPr>
              <w:t>i</w:t>
            </w:r>
            <w:proofErr w:type="spellEnd"/>
            <w:r>
              <w:rPr>
                <w:rFonts w:ascii="Consolas" w:hAnsi="Consolas"/>
                <w:color w:val="212529"/>
                <w:sz w:val="18"/>
              </w:rPr>
              <w:t>) Hovering section encloses it with red border */</w:t>
            </w:r>
            <w:r>
              <w:rPr>
                <w:rFonts w:ascii="Consolas" w:hAnsi="Consolas"/>
                <w:color w:val="212529"/>
                <w:sz w:val="18"/>
              </w:rPr>
              <w:br/>
              <w:t xml:space="preserve">        .</w:t>
            </w:r>
            <w:proofErr w:type="spellStart"/>
            <w:r>
              <w:rPr>
                <w:rFonts w:ascii="Consolas" w:hAnsi="Consolas"/>
                <w:color w:val="212529"/>
                <w:sz w:val="18"/>
              </w:rPr>
              <w:t>section-box:hover</w:t>
            </w:r>
            <w:proofErr w:type="spellEnd"/>
            <w:r>
              <w:rPr>
                <w:rFonts w:ascii="Consolas" w:hAnsi="Consolas"/>
                <w:color w:val="212529"/>
                <w:sz w:val="18"/>
              </w:rPr>
              <w:t xml:space="preserve"> {</w:t>
            </w:r>
            <w:r>
              <w:rPr>
                <w:rFonts w:ascii="Consolas" w:hAnsi="Consolas"/>
                <w:color w:val="212529"/>
                <w:sz w:val="18"/>
              </w:rPr>
              <w:br/>
              <w:t xml:space="preserve">            border: var(--hover-border);</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ii) Hovering title turns it red */</w:t>
            </w:r>
            <w:r>
              <w:rPr>
                <w:rFonts w:ascii="Consolas" w:hAnsi="Consolas"/>
                <w:color w:val="212529"/>
                <w:sz w:val="18"/>
              </w:rPr>
              <w:br/>
              <w:t xml:space="preserve">        .section-box h2:hover {</w:t>
            </w:r>
            <w:r>
              <w:rPr>
                <w:rFonts w:ascii="Consolas" w:hAnsi="Consolas"/>
                <w:color w:val="212529"/>
                <w:sz w:val="18"/>
              </w:rPr>
              <w:br/>
              <w:t xml:space="preserve">            color: var(--title-hover-color);</w:t>
            </w:r>
            <w:r>
              <w:rPr>
                <w:rFonts w:ascii="Consolas" w:hAnsi="Consolas"/>
                <w:color w:val="212529"/>
                <w:sz w:val="18"/>
              </w:rPr>
              <w:br/>
              <w:t xml:space="preserve">            cursor: pointer;</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iii) Hovering paragraph applies 2cm indentation &amp; capitalizes words */</w:t>
            </w:r>
            <w:r>
              <w:rPr>
                <w:rFonts w:ascii="Consolas" w:hAnsi="Consolas"/>
                <w:color w:val="212529"/>
                <w:sz w:val="18"/>
              </w:rPr>
              <w:br/>
              <w:t xml:space="preserve">        .section-box p:hover {</w:t>
            </w:r>
            <w:r>
              <w:rPr>
                <w:rFonts w:ascii="Consolas" w:hAnsi="Consolas"/>
                <w:color w:val="212529"/>
                <w:sz w:val="18"/>
              </w:rPr>
              <w:br/>
              <w:t xml:space="preserve">            text-indent: var(--p-indent);</w:t>
            </w:r>
            <w:r>
              <w:rPr>
                <w:rFonts w:ascii="Consolas" w:hAnsi="Consolas"/>
                <w:color w:val="212529"/>
                <w:sz w:val="18"/>
              </w:rPr>
              <w:br/>
              <w:t xml:space="preserve">            text-transform: var(--p-transform);</w:t>
            </w:r>
            <w:r>
              <w:rPr>
                <w:rFonts w:ascii="Consolas" w:hAnsi="Consolas"/>
                <w:color w:val="212529"/>
                <w:sz w:val="18"/>
              </w:rPr>
              <w:br/>
              <w:t xml:space="preserve">            cursor: pointer;</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&lt;div class="section-box"&gt;</w:t>
            </w:r>
            <w:r>
              <w:rPr>
                <w:rFonts w:ascii="Consolas" w:hAnsi="Consolas"/>
                <w:color w:val="212529"/>
                <w:sz w:val="18"/>
              </w:rPr>
              <w:br/>
              <w:t xml:space="preserve">        &lt;h2&gt;Section 1: Architecture&lt;/h2&gt;</w:t>
            </w:r>
            <w:r>
              <w:rPr>
                <w:rFonts w:ascii="Consolas" w:hAnsi="Consolas"/>
                <w:color w:val="212529"/>
                <w:sz w:val="18"/>
              </w:rPr>
              <w:br/>
            </w:r>
            <w:r>
              <w:rPr>
                <w:rFonts w:ascii="Consolas" w:hAnsi="Consolas"/>
                <w:color w:val="212529"/>
                <w:sz w:val="18"/>
              </w:rPr>
              <w:lastRenderedPageBreak/>
              <w:t xml:space="preserve">        &lt;p&gt;this paragraph text will be capitalized and indented on hover.&lt;/p&gt;</w:t>
            </w:r>
            <w:r>
              <w:rPr>
                <w:rFonts w:ascii="Consolas" w:hAnsi="Consolas"/>
                <w:color w:val="212529"/>
                <w:sz w:val="18"/>
              </w:rPr>
              <w:br/>
              <w:t xml:space="preserve">    &lt;/div&gt;</w:t>
            </w:r>
            <w:r>
              <w:rPr>
                <w:rFonts w:ascii="Consolas" w:hAnsi="Consolas"/>
                <w:color w:val="212529"/>
                <w:sz w:val="18"/>
              </w:rPr>
              <w:br/>
            </w:r>
            <w:r>
              <w:rPr>
                <w:rFonts w:ascii="Consolas" w:hAnsi="Consolas"/>
                <w:color w:val="212529"/>
                <w:sz w:val="18"/>
              </w:rPr>
              <w:br/>
              <w:t xml:space="preserve">    &lt;div class="section-box"&gt;</w:t>
            </w:r>
            <w:r>
              <w:rPr>
                <w:rFonts w:ascii="Consolas" w:hAnsi="Consolas"/>
                <w:color w:val="212529"/>
                <w:sz w:val="18"/>
              </w:rPr>
              <w:br/>
              <w:t xml:space="preserve">        &lt;h2&gt;Section 2: Components&lt;/h2&gt;</w:t>
            </w:r>
            <w:r>
              <w:rPr>
                <w:rFonts w:ascii="Consolas" w:hAnsi="Consolas"/>
                <w:color w:val="212529"/>
                <w:sz w:val="18"/>
              </w:rPr>
              <w:br/>
              <w:t xml:space="preserve">        &lt;p&gt;explore modular components and scalable development practices.&lt;/p&gt;</w:t>
            </w:r>
            <w:r>
              <w:rPr>
                <w:rFonts w:ascii="Consolas" w:hAnsi="Consolas"/>
                <w:color w:val="212529"/>
                <w:sz w:val="18"/>
              </w:rPr>
              <w:br/>
              <w:t xml:space="preserve">    &lt;/div&gt;</w:t>
            </w:r>
            <w:r>
              <w:rPr>
                <w:rFonts w:ascii="Consolas" w:hAnsi="Consolas"/>
                <w:color w:val="212529"/>
                <w:sz w:val="18"/>
              </w:rPr>
              <w:br/>
            </w:r>
            <w:r>
              <w:rPr>
                <w:rFonts w:ascii="Consolas" w:hAnsi="Consolas"/>
                <w:color w:val="212529"/>
                <w:sz w:val="18"/>
              </w:rPr>
              <w:br/>
              <w:t xml:space="preserve">    &lt;div class="section-box"&gt;</w:t>
            </w:r>
            <w:r>
              <w:rPr>
                <w:rFonts w:ascii="Consolas" w:hAnsi="Consolas"/>
                <w:color w:val="212529"/>
                <w:sz w:val="18"/>
              </w:rPr>
              <w:br/>
              <w:t xml:space="preserve">        &lt;h2&gt;Section 3: Deployment&lt;/h2&gt;</w:t>
            </w:r>
            <w:r>
              <w:rPr>
                <w:rFonts w:ascii="Consolas" w:hAnsi="Consolas"/>
                <w:color w:val="212529"/>
                <w:sz w:val="18"/>
              </w:rPr>
              <w:br/>
              <w:t xml:space="preserve">        &lt;p&gt;understand containerization, continuous integration, and cloud servers.&lt;/p&gt;</w:t>
            </w:r>
            <w:r>
              <w:rPr>
                <w:rFonts w:ascii="Consolas" w:hAnsi="Consolas"/>
                <w:color w:val="212529"/>
                <w:sz w:val="18"/>
              </w:rPr>
              <w:br/>
              <w:t xml:space="preserve">    &lt;/div&gt;</w:t>
            </w:r>
            <w:r>
              <w:rPr>
                <w:rFonts w:ascii="Consolas" w:hAnsi="Consolas"/>
                <w:color w:val="212529"/>
                <w:sz w:val="18"/>
              </w:rPr>
              <w:br/>
              <w:t>&lt;/body&gt;</w:t>
            </w:r>
            <w:r>
              <w:rPr>
                <w:rFonts w:ascii="Consolas" w:hAnsi="Consolas"/>
                <w:color w:val="212529"/>
                <w:sz w:val="18"/>
              </w:rPr>
              <w:br/>
              <w:t>&lt;/html&gt;</w:t>
            </w:r>
          </w:p>
        </w:tc>
      </w:tr>
    </w:tbl>
    <w:p w14:paraId="734D2542"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6EB81C1C" w14:textId="77777777">
        <w:trPr>
          <w:jc w:val="center"/>
        </w:trPr>
        <w:tc>
          <w:tcPr>
            <w:tcW w:w="10080" w:type="dxa"/>
            <w:shd w:val="clear" w:color="auto" w:fill="1A365D"/>
            <w:tcMar>
              <w:top w:w="100" w:type="dxa"/>
              <w:left w:w="150" w:type="dxa"/>
              <w:bottom w:w="100" w:type="dxa"/>
              <w:right w:w="150" w:type="dxa"/>
            </w:tcMar>
          </w:tcPr>
          <w:p w14:paraId="719B527B" w14:textId="77777777" w:rsidR="00AD0134" w:rsidRDefault="00237A47">
            <w:pPr>
              <w:spacing w:after="0"/>
            </w:pPr>
            <w:r>
              <w:rPr>
                <w:rFonts w:ascii="Calibri" w:hAnsi="Calibri"/>
                <w:b/>
                <w:color w:val="FFFFFF"/>
                <w:sz w:val="23"/>
              </w:rPr>
              <w:t xml:space="preserve">Question 300: </w:t>
            </w:r>
            <w:r>
              <w:rPr>
                <w:rFonts w:ascii="Calibri" w:hAnsi="Calibri"/>
                <w:color w:val="EDF2F7"/>
              </w:rPr>
              <w:t>Write HTML &amp; CSS to make a div change its background color from red to yellow in 3 seconds when hovered, using ease-in timing.</w:t>
            </w:r>
          </w:p>
        </w:tc>
      </w:tr>
    </w:tbl>
    <w:p w14:paraId="281B5FE0"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The transition: background-color 3s ease-in; rule configures the gradual change when :hover activates, ensuring the color accelerates from red to yellow over 3 seconds.</w:t>
      </w:r>
    </w:p>
    <w:p w14:paraId="3D39D809"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79CDC16B" w14:textId="77777777">
        <w:trPr>
          <w:jc w:val="center"/>
        </w:trPr>
        <w:tc>
          <w:tcPr>
            <w:tcW w:w="10080" w:type="dxa"/>
            <w:shd w:val="clear" w:color="auto" w:fill="F8F9FA"/>
            <w:tcMar>
              <w:top w:w="120" w:type="dxa"/>
              <w:left w:w="160" w:type="dxa"/>
              <w:bottom w:w="120" w:type="dxa"/>
              <w:right w:w="160" w:type="dxa"/>
            </w:tcMar>
          </w:tcPr>
          <w:p w14:paraId="6F21ABEE" w14:textId="6116F5EE"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&lt;title&gt;Hover Transition (Red to Yellow in 3s)&lt;/title&gt;</w:t>
            </w:r>
            <w:r>
              <w:rPr>
                <w:rFonts w:ascii="Consolas" w:hAnsi="Consolas"/>
                <w:color w:val="212529"/>
                <w:sz w:val="18"/>
              </w:rPr>
              <w:br/>
              <w:t xml:space="preserve">    &lt;style&gt;</w:t>
            </w:r>
            <w:r>
              <w:rPr>
                <w:rFonts w:ascii="Consolas" w:hAnsi="Consolas"/>
                <w:color w:val="212529"/>
                <w:sz w:val="18"/>
              </w:rPr>
              <w:br/>
              <w:t xml:space="preserve">        .color-box {</w:t>
            </w:r>
            <w:r>
              <w:rPr>
                <w:rFonts w:ascii="Consolas" w:hAnsi="Consolas"/>
                <w:color w:val="212529"/>
                <w:sz w:val="18"/>
              </w:rPr>
              <w:br/>
              <w:t xml:space="preserve">            width: 200px;</w:t>
            </w:r>
            <w:r>
              <w:rPr>
                <w:rFonts w:ascii="Consolas" w:hAnsi="Consolas"/>
                <w:color w:val="212529"/>
                <w:sz w:val="18"/>
              </w:rPr>
              <w:br/>
              <w:t xml:space="preserve">            height: 200px;</w:t>
            </w:r>
            <w:r>
              <w:rPr>
                <w:rFonts w:ascii="Consolas" w:hAnsi="Consolas"/>
                <w:color w:val="212529"/>
                <w:sz w:val="18"/>
              </w:rPr>
              <w:br/>
              <w:t xml:space="preserve">            background-color: red;</w:t>
            </w:r>
            <w:r>
              <w:rPr>
                <w:rFonts w:ascii="Consolas" w:hAnsi="Consolas"/>
                <w:color w:val="212529"/>
                <w:sz w:val="18"/>
              </w:rPr>
              <w:br/>
              <w:t xml:space="preserve">            color: white;</w:t>
            </w:r>
            <w:r>
              <w:rPr>
                <w:rFonts w:ascii="Consolas" w:hAnsi="Consolas"/>
                <w:color w:val="212529"/>
                <w:sz w:val="18"/>
              </w:rPr>
              <w:br/>
              <w:t xml:space="preserve">            margin: 40px auto;       </w:t>
            </w:r>
            <w:r>
              <w:rPr>
                <w:rFonts w:ascii="Consolas" w:hAnsi="Consolas"/>
                <w:color w:val="212529"/>
                <w:sz w:val="18"/>
              </w:rPr>
              <w:br/>
              <w:t xml:space="preserve">            /* 3 seconds ease-in background transition */</w:t>
            </w:r>
            <w:r>
              <w:rPr>
                <w:rFonts w:ascii="Consolas" w:hAnsi="Consolas"/>
                <w:color w:val="212529"/>
                <w:sz w:val="18"/>
              </w:rPr>
              <w:br/>
              <w:t xml:space="preserve">            transition: background-color 3s ease-in;</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w:t>
            </w:r>
            <w:proofErr w:type="spellStart"/>
            <w:r>
              <w:rPr>
                <w:rFonts w:ascii="Consolas" w:hAnsi="Consolas"/>
                <w:color w:val="212529"/>
                <w:sz w:val="18"/>
              </w:rPr>
              <w:t>color-box:hover</w:t>
            </w:r>
            <w:proofErr w:type="spellEnd"/>
            <w:r>
              <w:rPr>
                <w:rFonts w:ascii="Consolas" w:hAnsi="Consolas"/>
                <w:color w:val="212529"/>
                <w:sz w:val="18"/>
              </w:rPr>
              <w:t xml:space="preserve"> {</w:t>
            </w:r>
            <w:r>
              <w:rPr>
                <w:rFonts w:ascii="Consolas" w:hAnsi="Consolas"/>
                <w:color w:val="212529"/>
                <w:sz w:val="18"/>
              </w:rPr>
              <w:br/>
              <w:t xml:space="preserve">            background-color: yellow;</w:t>
            </w:r>
            <w:r>
              <w:rPr>
                <w:rFonts w:ascii="Consolas" w:hAnsi="Consolas"/>
                <w:color w:val="212529"/>
                <w:sz w:val="18"/>
              </w:rPr>
              <w:br/>
              <w:t xml:space="preserve">            color: black;</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align="center"&gt;Hover to Transition (3s ease-in)&lt;/h2&gt;</w:t>
            </w:r>
            <w:r>
              <w:rPr>
                <w:rFonts w:ascii="Consolas" w:hAnsi="Consolas"/>
                <w:color w:val="212529"/>
                <w:sz w:val="18"/>
              </w:rPr>
              <w:br/>
              <w:t xml:space="preserve">    &lt;div class="color-box"&gt;Hover Me&lt;/div&gt;</w:t>
            </w:r>
            <w:r>
              <w:rPr>
                <w:rFonts w:ascii="Consolas" w:hAnsi="Consolas"/>
                <w:color w:val="212529"/>
                <w:sz w:val="18"/>
              </w:rPr>
              <w:br/>
              <w:t>&lt;/body&gt;</w:t>
            </w:r>
            <w:r>
              <w:rPr>
                <w:rFonts w:ascii="Consolas" w:hAnsi="Consolas"/>
                <w:color w:val="212529"/>
                <w:sz w:val="18"/>
              </w:rPr>
              <w:br/>
              <w:t>&lt;/html&gt;</w:t>
            </w:r>
          </w:p>
        </w:tc>
      </w:tr>
    </w:tbl>
    <w:p w14:paraId="65821EBA"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2F5BCF61" w14:textId="77777777">
        <w:trPr>
          <w:jc w:val="center"/>
        </w:trPr>
        <w:tc>
          <w:tcPr>
            <w:tcW w:w="10080" w:type="dxa"/>
            <w:shd w:val="clear" w:color="auto" w:fill="1A365D"/>
            <w:tcMar>
              <w:top w:w="100" w:type="dxa"/>
              <w:left w:w="150" w:type="dxa"/>
              <w:bottom w:w="100" w:type="dxa"/>
              <w:right w:w="150" w:type="dxa"/>
            </w:tcMar>
          </w:tcPr>
          <w:p w14:paraId="4BE1C553" w14:textId="77777777" w:rsidR="00AD0134" w:rsidRDefault="00237A47">
            <w:pPr>
              <w:spacing w:after="0"/>
            </w:pPr>
            <w:r>
              <w:rPr>
                <w:rFonts w:ascii="Calibri" w:hAnsi="Calibri"/>
                <w:b/>
                <w:color w:val="FFFFFF"/>
                <w:sz w:val="23"/>
              </w:rPr>
              <w:t xml:space="preserve">Question 301: </w:t>
            </w:r>
            <w:r>
              <w:rPr>
                <w:rFonts w:ascii="Calibri" w:hAnsi="Calibri"/>
                <w:color w:val="EDF2F7"/>
              </w:rPr>
              <w:t>Create a button that increases its width from 100px to 200px on hover in 1 second with ease-</w:t>
            </w:r>
            <w:r>
              <w:rPr>
                <w:rFonts w:ascii="Calibri" w:hAnsi="Calibri"/>
                <w:color w:val="EDF2F7"/>
              </w:rPr>
              <w:lastRenderedPageBreak/>
              <w:t>out.</w:t>
            </w:r>
          </w:p>
        </w:tc>
      </w:tr>
    </w:tbl>
    <w:p w14:paraId="702F87FD" w14:textId="77777777" w:rsidR="00AD0134" w:rsidRDefault="00237A47">
      <w:pPr>
        <w:spacing w:before="120" w:after="80"/>
      </w:pPr>
      <w:r>
        <w:rPr>
          <w:rFonts w:ascii="Calibri" w:hAnsi="Calibri"/>
          <w:b/>
          <w:color w:val="2B6CB0"/>
          <w:sz w:val="21"/>
        </w:rPr>
        <w:lastRenderedPageBreak/>
        <w:t xml:space="preserve">Key Concept &amp; Exam Notes: </w:t>
      </w:r>
      <w:r>
        <w:rPr>
          <w:rFonts w:ascii="Calibri" w:hAnsi="Calibri"/>
          <w:color w:val="2D3748"/>
          <w:sz w:val="20"/>
        </w:rPr>
        <w:t>Specifies transition: width 1s ease-out; on the button so the expansion decelerates as it approaches the 200px target width.</w:t>
      </w:r>
    </w:p>
    <w:p w14:paraId="6A80E740"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6AD1A39C" w14:textId="77777777">
        <w:trPr>
          <w:jc w:val="center"/>
        </w:trPr>
        <w:tc>
          <w:tcPr>
            <w:tcW w:w="10080" w:type="dxa"/>
            <w:shd w:val="clear" w:color="auto" w:fill="F8F9FA"/>
            <w:tcMar>
              <w:top w:w="120" w:type="dxa"/>
              <w:left w:w="160" w:type="dxa"/>
              <w:bottom w:w="120" w:type="dxa"/>
              <w:right w:w="160" w:type="dxa"/>
            </w:tcMar>
          </w:tcPr>
          <w:p w14:paraId="6E346348" w14:textId="49080A93"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&lt;title&gt;Button Width Transition&lt;/title&gt;</w:t>
            </w:r>
            <w:r>
              <w:rPr>
                <w:rFonts w:ascii="Consolas" w:hAnsi="Consolas"/>
                <w:color w:val="212529"/>
                <w:sz w:val="18"/>
              </w:rPr>
              <w:br/>
              <w:t xml:space="preserve">    &lt;style&gt;</w:t>
            </w:r>
            <w:r>
              <w:rPr>
                <w:rFonts w:ascii="Consolas" w:hAnsi="Consolas"/>
                <w:color w:val="212529"/>
                <w:sz w:val="18"/>
              </w:rPr>
              <w:br/>
              <w:t xml:space="preserve">        .expand-button {</w:t>
            </w:r>
            <w:r>
              <w:rPr>
                <w:rFonts w:ascii="Consolas" w:hAnsi="Consolas"/>
                <w:color w:val="212529"/>
                <w:sz w:val="18"/>
              </w:rPr>
              <w:br/>
              <w:t xml:space="preserve">            width: 100px;</w:t>
            </w:r>
            <w:r>
              <w:rPr>
                <w:rFonts w:ascii="Consolas" w:hAnsi="Consolas"/>
                <w:color w:val="212529"/>
                <w:sz w:val="18"/>
              </w:rPr>
              <w:br/>
              <w:t xml:space="preserve">            height: 45px;</w:t>
            </w:r>
            <w:r>
              <w:rPr>
                <w:rFonts w:ascii="Consolas" w:hAnsi="Consolas"/>
                <w:color w:val="212529"/>
                <w:sz w:val="18"/>
              </w:rPr>
              <w:br/>
              <w:t xml:space="preserve">            color: white;</w:t>
            </w:r>
            <w:r>
              <w:rPr>
                <w:rFonts w:ascii="Consolas" w:hAnsi="Consolas"/>
                <w:color w:val="212529"/>
                <w:sz w:val="18"/>
              </w:rPr>
              <w:br/>
              <w:t xml:space="preserve">            border: none;</w:t>
            </w:r>
            <w:r>
              <w:rPr>
                <w:rFonts w:ascii="Consolas" w:hAnsi="Consolas"/>
                <w:color w:val="212529"/>
                <w:sz w:val="18"/>
              </w:rPr>
              <w:br/>
              <w:t xml:space="preserve">            /* 1 second ease-out transition */</w:t>
            </w:r>
            <w:r>
              <w:rPr>
                <w:rFonts w:ascii="Consolas" w:hAnsi="Consolas"/>
                <w:color w:val="212529"/>
                <w:sz w:val="18"/>
              </w:rPr>
              <w:br/>
              <w:t xml:space="preserve">            transition: width 1s ease-out;</w:t>
            </w:r>
            <w:r>
              <w:rPr>
                <w:rFonts w:ascii="Consolas" w:hAnsi="Consolas"/>
                <w:color w:val="212529"/>
                <w:sz w:val="18"/>
              </w:rPr>
              <w:br/>
              <w:t xml:space="preserve">        }</w:t>
            </w:r>
            <w:r>
              <w:rPr>
                <w:rFonts w:ascii="Consolas" w:hAnsi="Consolas"/>
                <w:color w:val="212529"/>
                <w:sz w:val="18"/>
              </w:rPr>
              <w:br/>
              <w:t xml:space="preserve">        .</w:t>
            </w:r>
            <w:proofErr w:type="spellStart"/>
            <w:r>
              <w:rPr>
                <w:rFonts w:ascii="Consolas" w:hAnsi="Consolas"/>
                <w:color w:val="212529"/>
                <w:sz w:val="18"/>
              </w:rPr>
              <w:t>expand-button:hover</w:t>
            </w:r>
            <w:proofErr w:type="spellEnd"/>
            <w:r>
              <w:rPr>
                <w:rFonts w:ascii="Consolas" w:hAnsi="Consolas"/>
                <w:color w:val="212529"/>
                <w:sz w:val="18"/>
              </w:rPr>
              <w:t xml:space="preserve"> {</w:t>
            </w:r>
            <w:r>
              <w:rPr>
                <w:rFonts w:ascii="Consolas" w:hAnsi="Consolas"/>
                <w:color w:val="212529"/>
                <w:sz w:val="18"/>
              </w:rPr>
              <w:br/>
              <w:t xml:space="preserve">            width: 200px;</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&lt;h2&gt;Button Hover Transition&lt;/h2&gt;</w:t>
            </w:r>
            <w:r>
              <w:rPr>
                <w:rFonts w:ascii="Consolas" w:hAnsi="Consolas"/>
                <w:color w:val="212529"/>
                <w:sz w:val="18"/>
              </w:rPr>
              <w:br/>
              <w:t xml:space="preserve">    &lt;button class="expand-button"&gt;Submit&lt;/button&gt;</w:t>
            </w:r>
            <w:r>
              <w:rPr>
                <w:rFonts w:ascii="Consolas" w:hAnsi="Consolas"/>
                <w:color w:val="212529"/>
                <w:sz w:val="18"/>
              </w:rPr>
              <w:br/>
              <w:t>&lt;/body&gt;</w:t>
            </w:r>
            <w:r>
              <w:rPr>
                <w:rFonts w:ascii="Consolas" w:hAnsi="Consolas"/>
                <w:color w:val="212529"/>
                <w:sz w:val="18"/>
              </w:rPr>
              <w:br/>
              <w:t>&lt;/html&gt;</w:t>
            </w:r>
          </w:p>
        </w:tc>
      </w:tr>
    </w:tbl>
    <w:p w14:paraId="077E8B97"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3961358D" w14:textId="77777777">
        <w:trPr>
          <w:jc w:val="center"/>
        </w:trPr>
        <w:tc>
          <w:tcPr>
            <w:tcW w:w="10080" w:type="dxa"/>
            <w:shd w:val="clear" w:color="auto" w:fill="1A365D"/>
            <w:tcMar>
              <w:top w:w="100" w:type="dxa"/>
              <w:left w:w="150" w:type="dxa"/>
              <w:bottom w:w="100" w:type="dxa"/>
              <w:right w:w="150" w:type="dxa"/>
            </w:tcMar>
          </w:tcPr>
          <w:p w14:paraId="1CBDD355" w14:textId="77777777" w:rsidR="00AD0134" w:rsidRDefault="00237A47">
            <w:pPr>
              <w:spacing w:after="0"/>
            </w:pPr>
            <w:r>
              <w:rPr>
                <w:rFonts w:ascii="Calibri" w:hAnsi="Calibri"/>
                <w:b/>
                <w:color w:val="FFFFFF"/>
                <w:sz w:val="23"/>
              </w:rPr>
              <w:t xml:space="preserve">Question 302: </w:t>
            </w:r>
            <w:r>
              <w:rPr>
                <w:rFonts w:ascii="Calibri" w:hAnsi="Calibri"/>
                <w:color w:val="EDF2F7"/>
              </w:rPr>
              <w:t>Create a webpage with a square box that meets the following requirements:</w:t>
            </w:r>
            <w:r>
              <w:rPr>
                <w:rFonts w:ascii="Calibri" w:hAnsi="Calibri"/>
                <w:color w:val="EDF2F7"/>
              </w:rPr>
              <w:br/>
              <w:t>1. The box is 100px by 100px and initially blue.</w:t>
            </w:r>
            <w:r>
              <w:rPr>
                <w:rFonts w:ascii="Calibri" w:hAnsi="Calibri"/>
                <w:color w:val="EDF2F7"/>
              </w:rPr>
              <w:br/>
              <w:t>2. On hover, the box should:</w:t>
            </w:r>
            <w:r>
              <w:rPr>
                <w:rFonts w:ascii="Calibri" w:hAnsi="Calibri"/>
                <w:color w:val="EDF2F7"/>
              </w:rPr>
              <w:br/>
              <w:t xml:space="preserve">   a. Change its background color to green smoothly in 2 seconds.</w:t>
            </w:r>
            <w:r>
              <w:rPr>
                <w:rFonts w:ascii="Calibri" w:hAnsi="Calibri"/>
                <w:color w:val="EDF2F7"/>
              </w:rPr>
              <w:br/>
              <w:t xml:space="preserve">   b. Double its size using scaling.</w:t>
            </w:r>
            <w:r>
              <w:rPr>
                <w:rFonts w:ascii="Calibri" w:hAnsi="Calibri"/>
                <w:color w:val="EDF2F7"/>
              </w:rPr>
              <w:br/>
              <w:t xml:space="preserve">   c. Move 50px to the right.</w:t>
            </w:r>
            <w:r>
              <w:rPr>
                <w:rFonts w:ascii="Calibri" w:hAnsi="Calibri"/>
                <w:color w:val="EDF2F7"/>
              </w:rPr>
              <w:br/>
              <w:t>3. The animation should use ease-in-out timing function.</w:t>
            </w:r>
            <w:r>
              <w:rPr>
                <w:rFonts w:ascii="Calibri" w:hAnsi="Calibri"/>
                <w:color w:val="EDF2F7"/>
              </w:rPr>
              <w:br/>
              <w:t>Write the HTML and CSS code.</w:t>
            </w:r>
          </w:p>
        </w:tc>
      </w:tr>
    </w:tbl>
    <w:p w14:paraId="61503B9C"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 xml:space="preserve">Combines transform: </w:t>
      </w:r>
      <w:proofErr w:type="spellStart"/>
      <w:r>
        <w:rPr>
          <w:rFonts w:ascii="Calibri" w:hAnsi="Calibri"/>
          <w:color w:val="2D3748"/>
          <w:sz w:val="20"/>
        </w:rPr>
        <w:t>translateX</w:t>
      </w:r>
      <w:proofErr w:type="spellEnd"/>
      <w:r>
        <w:rPr>
          <w:rFonts w:ascii="Calibri" w:hAnsi="Calibri"/>
          <w:color w:val="2D3748"/>
          <w:sz w:val="20"/>
        </w:rPr>
        <w:t>(50px) scale(2); with background-color: green; governed by transition: background-color 2s ease-in-out, transform 2s ease-in-out;.</w:t>
      </w:r>
    </w:p>
    <w:p w14:paraId="5E0BC442"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191106B3" w14:textId="77777777">
        <w:trPr>
          <w:jc w:val="center"/>
        </w:trPr>
        <w:tc>
          <w:tcPr>
            <w:tcW w:w="10080" w:type="dxa"/>
            <w:shd w:val="clear" w:color="auto" w:fill="F8F9FA"/>
            <w:tcMar>
              <w:top w:w="120" w:type="dxa"/>
              <w:left w:w="160" w:type="dxa"/>
              <w:bottom w:w="120" w:type="dxa"/>
              <w:right w:w="160" w:type="dxa"/>
            </w:tcMar>
          </w:tcPr>
          <w:p w14:paraId="04750A19" w14:textId="1598E42B"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&lt;title&gt;Compound Square Transition&lt;/title&gt;</w:t>
            </w:r>
            <w:r>
              <w:rPr>
                <w:rFonts w:ascii="Consolas" w:hAnsi="Consolas"/>
                <w:color w:val="212529"/>
                <w:sz w:val="18"/>
              </w:rPr>
              <w:br/>
              <w:t xml:space="preserve">    &lt;style&gt;</w:t>
            </w:r>
            <w:r>
              <w:rPr>
                <w:rFonts w:ascii="Consolas" w:hAnsi="Consolas"/>
                <w:color w:val="212529"/>
                <w:sz w:val="18"/>
              </w:rPr>
              <w:br/>
              <w:t xml:space="preserve">        .square-box {</w:t>
            </w:r>
            <w:r>
              <w:rPr>
                <w:rFonts w:ascii="Consolas" w:hAnsi="Consolas"/>
                <w:color w:val="212529"/>
                <w:sz w:val="18"/>
              </w:rPr>
              <w:br/>
            </w:r>
            <w:r>
              <w:rPr>
                <w:rFonts w:ascii="Consolas" w:hAnsi="Consolas"/>
                <w:color w:val="212529"/>
                <w:sz w:val="18"/>
              </w:rPr>
              <w:lastRenderedPageBreak/>
              <w:t xml:space="preserve">            width: 100px;</w:t>
            </w:r>
            <w:r>
              <w:rPr>
                <w:rFonts w:ascii="Consolas" w:hAnsi="Consolas"/>
                <w:color w:val="212529"/>
                <w:sz w:val="18"/>
              </w:rPr>
              <w:br/>
              <w:t xml:space="preserve">            height: 100px;</w:t>
            </w:r>
            <w:r>
              <w:rPr>
                <w:rFonts w:ascii="Consolas" w:hAnsi="Consolas"/>
                <w:color w:val="212529"/>
                <w:sz w:val="18"/>
              </w:rPr>
              <w:br/>
              <w:t xml:space="preserve">            background-color: blue;</w:t>
            </w:r>
            <w:r>
              <w:rPr>
                <w:rFonts w:ascii="Consolas" w:hAnsi="Consolas"/>
                <w:color w:val="212529"/>
                <w:sz w:val="18"/>
              </w:rPr>
              <w:br/>
              <w:t xml:space="preserve">            color: white;</w:t>
            </w:r>
            <w:r>
              <w:rPr>
                <w:rFonts w:ascii="Consolas" w:hAnsi="Consolas"/>
                <w:color w:val="212529"/>
                <w:sz w:val="18"/>
              </w:rPr>
              <w:br/>
              <w:t xml:space="preserve">            font-weight: bold;</w:t>
            </w:r>
            <w:r>
              <w:rPr>
                <w:rFonts w:ascii="Consolas" w:hAnsi="Consolas"/>
                <w:color w:val="212529"/>
                <w:sz w:val="18"/>
              </w:rPr>
              <w:br/>
              <w:t xml:space="preserve">            margin: 60px 40px;</w:t>
            </w:r>
            <w:r>
              <w:rPr>
                <w:rFonts w:ascii="Consolas" w:hAnsi="Consolas"/>
                <w:color w:val="212529"/>
                <w:sz w:val="18"/>
              </w:rPr>
              <w:br/>
              <w:t xml:space="preserve">            transition: background-color 2s ease-in-out, transform 2s ease-in-out;</w:t>
            </w:r>
            <w:r>
              <w:rPr>
                <w:rFonts w:ascii="Consolas" w:hAnsi="Consolas"/>
                <w:color w:val="212529"/>
                <w:sz w:val="18"/>
              </w:rPr>
              <w:br/>
              <w:t xml:space="preserve">        }</w:t>
            </w:r>
            <w:r>
              <w:rPr>
                <w:rFonts w:ascii="Consolas" w:hAnsi="Consolas"/>
                <w:color w:val="212529"/>
                <w:sz w:val="18"/>
              </w:rPr>
              <w:br/>
              <w:t xml:space="preserve">        .</w:t>
            </w:r>
            <w:proofErr w:type="spellStart"/>
            <w:r>
              <w:rPr>
                <w:rFonts w:ascii="Consolas" w:hAnsi="Consolas"/>
                <w:color w:val="212529"/>
                <w:sz w:val="18"/>
              </w:rPr>
              <w:t>square-box:hover</w:t>
            </w:r>
            <w:proofErr w:type="spellEnd"/>
            <w:r>
              <w:rPr>
                <w:rFonts w:ascii="Consolas" w:hAnsi="Consolas"/>
                <w:color w:val="212529"/>
                <w:sz w:val="18"/>
              </w:rPr>
              <w:t xml:space="preserve"> {</w:t>
            </w:r>
            <w:r>
              <w:rPr>
                <w:rFonts w:ascii="Consolas" w:hAnsi="Consolas"/>
                <w:color w:val="212529"/>
                <w:sz w:val="18"/>
              </w:rPr>
              <w:br/>
              <w:t xml:space="preserve">            background-color: green;</w:t>
            </w:r>
            <w:r>
              <w:rPr>
                <w:rFonts w:ascii="Consolas" w:hAnsi="Consolas"/>
                <w:color w:val="212529"/>
                <w:sz w:val="18"/>
              </w:rPr>
              <w:br/>
              <w:t xml:space="preserve">            transform: </w:t>
            </w:r>
            <w:proofErr w:type="spellStart"/>
            <w:r>
              <w:rPr>
                <w:rFonts w:ascii="Consolas" w:hAnsi="Consolas"/>
                <w:color w:val="212529"/>
                <w:sz w:val="18"/>
              </w:rPr>
              <w:t>translateX</w:t>
            </w:r>
            <w:proofErr w:type="spellEnd"/>
            <w:r>
              <w:rPr>
                <w:rFonts w:ascii="Consolas" w:hAnsi="Consolas"/>
                <w:color w:val="212529"/>
                <w:sz w:val="18"/>
              </w:rPr>
              <w:t>(50px) scale(2);</w:t>
            </w:r>
            <w:r>
              <w:rPr>
                <w:rFonts w:ascii="Consolas" w:hAnsi="Consolas"/>
                <w:color w:val="212529"/>
                <w:sz w:val="18"/>
              </w:rPr>
              <w:br/>
              <w:t xml:space="preserve">        }</w:t>
            </w:r>
            <w:r>
              <w:rPr>
                <w:rFonts w:ascii="Consolas" w:hAnsi="Consolas"/>
                <w:color w:val="212529"/>
                <w:sz w:val="18"/>
              </w:rPr>
              <w:br/>
              <w:t xml:space="preserve">    &lt;/style&gt;&lt;/head&gt;</w:t>
            </w:r>
            <w:r>
              <w:rPr>
                <w:rFonts w:ascii="Consolas" w:hAnsi="Consolas"/>
                <w:color w:val="212529"/>
                <w:sz w:val="18"/>
              </w:rPr>
              <w:br/>
              <w:t>&lt;body&gt;</w:t>
            </w:r>
            <w:r>
              <w:rPr>
                <w:rFonts w:ascii="Consolas" w:hAnsi="Consolas"/>
                <w:color w:val="212529"/>
                <w:sz w:val="18"/>
              </w:rPr>
              <w:br/>
              <w:t xml:space="preserve">    &lt;h2&gt;Compound Transition on Hover&lt;/h2&gt;</w:t>
            </w:r>
            <w:r>
              <w:rPr>
                <w:rFonts w:ascii="Consolas" w:hAnsi="Consolas"/>
                <w:color w:val="212529"/>
                <w:sz w:val="18"/>
              </w:rPr>
              <w:br/>
              <w:t xml:space="preserve">    &lt;div class="square-box"&gt;Hover&lt;/div&gt;</w:t>
            </w:r>
            <w:r>
              <w:rPr>
                <w:rFonts w:ascii="Consolas" w:hAnsi="Consolas"/>
                <w:color w:val="212529"/>
                <w:sz w:val="18"/>
              </w:rPr>
              <w:br/>
              <w:t>&lt;/body&gt;</w:t>
            </w:r>
            <w:r>
              <w:rPr>
                <w:rFonts w:ascii="Consolas" w:hAnsi="Consolas"/>
                <w:color w:val="212529"/>
                <w:sz w:val="18"/>
              </w:rPr>
              <w:br/>
              <w:t>&lt;/html&gt;</w:t>
            </w:r>
          </w:p>
        </w:tc>
      </w:tr>
    </w:tbl>
    <w:p w14:paraId="3D3ABB8C"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6F4964E1" w14:textId="77777777">
        <w:trPr>
          <w:jc w:val="center"/>
        </w:trPr>
        <w:tc>
          <w:tcPr>
            <w:tcW w:w="10080" w:type="dxa"/>
            <w:shd w:val="clear" w:color="auto" w:fill="1A365D"/>
            <w:tcMar>
              <w:top w:w="100" w:type="dxa"/>
              <w:left w:w="150" w:type="dxa"/>
              <w:bottom w:w="100" w:type="dxa"/>
              <w:right w:w="150" w:type="dxa"/>
            </w:tcMar>
          </w:tcPr>
          <w:p w14:paraId="1139BE62" w14:textId="77777777" w:rsidR="00AD0134" w:rsidRDefault="00237A47">
            <w:pPr>
              <w:spacing w:after="0"/>
            </w:pPr>
            <w:r>
              <w:rPr>
                <w:rFonts w:ascii="Calibri" w:hAnsi="Calibri"/>
                <w:b/>
                <w:color w:val="FFFFFF"/>
                <w:sz w:val="23"/>
              </w:rPr>
              <w:t xml:space="preserve">Question 303: </w:t>
            </w:r>
            <w:r>
              <w:rPr>
                <w:rFonts w:ascii="Calibri" w:hAnsi="Calibri"/>
                <w:color w:val="EDF2F7"/>
              </w:rPr>
              <w:t>Write HTML &amp; CSS code to design one &lt;div&gt; tag which grows in size while rotating 1200 degrees with 2 different background color and again back to its original size and background color. An effect should begin after 3 second of loading page and it is continuing forever.</w:t>
            </w:r>
          </w:p>
        </w:tc>
      </w:tr>
    </w:tbl>
    <w:p w14:paraId="1390A7DA"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7A6ABB03"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2F841D74" w14:textId="55755EFA"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&lt;title&gt;Infinite Spin &amp; Grow Animation&lt;/title&gt;</w:t>
            </w:r>
            <w:r>
              <w:rPr>
                <w:rFonts w:ascii="Consolas" w:hAnsi="Consolas"/>
                <w:color w:val="212529"/>
                <w:sz w:val="18"/>
              </w:rPr>
              <w:br/>
              <w:t xml:space="preserve">    &lt;style&gt;</w:t>
            </w:r>
            <w:r>
              <w:rPr>
                <w:rFonts w:ascii="Consolas" w:hAnsi="Consolas"/>
                <w:color w:val="212529"/>
                <w:sz w:val="18"/>
              </w:rPr>
              <w:br/>
              <w:t xml:space="preserve">        .spin-grow-box {</w:t>
            </w:r>
            <w:r>
              <w:rPr>
                <w:rFonts w:ascii="Consolas" w:hAnsi="Consolas"/>
                <w:color w:val="212529"/>
                <w:sz w:val="18"/>
              </w:rPr>
              <w:br/>
              <w:t xml:space="preserve">            width: 100px;</w:t>
            </w:r>
            <w:r>
              <w:rPr>
                <w:rFonts w:ascii="Consolas" w:hAnsi="Consolas"/>
                <w:color w:val="212529"/>
                <w:sz w:val="18"/>
              </w:rPr>
              <w:br/>
              <w:t xml:space="preserve">            height: 100px;</w:t>
            </w:r>
            <w:r>
              <w:rPr>
                <w:rFonts w:ascii="Consolas" w:hAnsi="Consolas"/>
                <w:color w:val="212529"/>
                <w:sz w:val="18"/>
              </w:rPr>
              <w:br/>
              <w:t xml:space="preserve">            background-color: purple;</w:t>
            </w:r>
            <w:r>
              <w:rPr>
                <w:rFonts w:ascii="Consolas" w:hAnsi="Consolas"/>
                <w:color w:val="212529"/>
                <w:sz w:val="18"/>
              </w:rPr>
              <w:br/>
              <w:t xml:space="preserve">            margin: 120px auto;            </w:t>
            </w:r>
            <w:r>
              <w:rPr>
                <w:rFonts w:ascii="Consolas" w:hAnsi="Consolas"/>
                <w:color w:val="212529"/>
                <w:sz w:val="18"/>
              </w:rPr>
              <w:br/>
              <w:t xml:space="preserve">            animation-name: </w:t>
            </w:r>
            <w:proofErr w:type="spellStart"/>
            <w:r>
              <w:rPr>
                <w:rFonts w:ascii="Consolas" w:hAnsi="Consolas"/>
                <w:color w:val="212529"/>
                <w:sz w:val="18"/>
              </w:rPr>
              <w:t>spinAndGrow</w:t>
            </w:r>
            <w:proofErr w:type="spellEnd"/>
            <w:r>
              <w:rPr>
                <w:rFonts w:ascii="Consolas" w:hAnsi="Consolas"/>
                <w:color w:val="212529"/>
                <w:sz w:val="18"/>
              </w:rPr>
              <w:t>;</w:t>
            </w:r>
            <w:r>
              <w:rPr>
                <w:rFonts w:ascii="Consolas" w:hAnsi="Consolas"/>
                <w:color w:val="212529"/>
                <w:sz w:val="18"/>
              </w:rPr>
              <w:br/>
              <w:t xml:space="preserve">            animation-duration: 5s;</w:t>
            </w:r>
            <w:r>
              <w:rPr>
                <w:rFonts w:ascii="Consolas" w:hAnsi="Consolas"/>
                <w:color w:val="212529"/>
                <w:sz w:val="18"/>
              </w:rPr>
              <w:br/>
              <w:t xml:space="preserve">            animation-delay: 3s;</w:t>
            </w:r>
            <w:r>
              <w:rPr>
                <w:rFonts w:ascii="Consolas" w:hAnsi="Consolas"/>
                <w:color w:val="212529"/>
                <w:sz w:val="18"/>
              </w:rPr>
              <w:br/>
              <w:t xml:space="preserve">            animation-iteration-count: infinite;</w:t>
            </w:r>
            <w:r>
              <w:rPr>
                <w:rFonts w:ascii="Consolas" w:hAnsi="Consolas"/>
                <w:color w:val="212529"/>
                <w:sz w:val="18"/>
              </w:rPr>
              <w:br/>
              <w:t xml:space="preserve">            animation-timing-function: ease-in-out;</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@keyframes </w:t>
            </w:r>
            <w:proofErr w:type="spellStart"/>
            <w:r>
              <w:rPr>
                <w:rFonts w:ascii="Consolas" w:hAnsi="Consolas"/>
                <w:color w:val="212529"/>
                <w:sz w:val="18"/>
              </w:rPr>
              <w:t>spinAndGrow</w:t>
            </w:r>
            <w:proofErr w:type="spellEnd"/>
            <w:r>
              <w:rPr>
                <w:rFonts w:ascii="Consolas" w:hAnsi="Consolas"/>
                <w:color w:val="212529"/>
                <w:sz w:val="18"/>
              </w:rPr>
              <w:t xml:space="preserve"> {</w:t>
            </w:r>
            <w:r>
              <w:rPr>
                <w:rFonts w:ascii="Consolas" w:hAnsi="Consolas"/>
                <w:color w:val="212529"/>
                <w:sz w:val="18"/>
              </w:rPr>
              <w:br/>
              <w:t xml:space="preserve">            0% {</w:t>
            </w:r>
            <w:r>
              <w:rPr>
                <w:rFonts w:ascii="Consolas" w:hAnsi="Consolas"/>
                <w:color w:val="212529"/>
                <w:sz w:val="18"/>
              </w:rPr>
              <w:br/>
              <w:t xml:space="preserve">                transform: scale(1) rotate(0deg);</w:t>
            </w:r>
            <w:r>
              <w:rPr>
                <w:rFonts w:ascii="Consolas" w:hAnsi="Consolas"/>
                <w:color w:val="212529"/>
                <w:sz w:val="18"/>
              </w:rPr>
              <w:br/>
              <w:t xml:space="preserve">                background-color: purple;</w:t>
            </w:r>
            <w:r>
              <w:rPr>
                <w:rFonts w:ascii="Consolas" w:hAnsi="Consolas"/>
                <w:color w:val="212529"/>
                <w:sz w:val="18"/>
              </w:rPr>
              <w:br/>
              <w:t xml:space="preserve">            }</w:t>
            </w:r>
            <w:r>
              <w:rPr>
                <w:rFonts w:ascii="Consolas" w:hAnsi="Consolas"/>
                <w:color w:val="212529"/>
                <w:sz w:val="18"/>
              </w:rPr>
              <w:br/>
              <w:t xml:space="preserve">            50% {</w:t>
            </w:r>
            <w:r>
              <w:rPr>
                <w:rFonts w:ascii="Consolas" w:hAnsi="Consolas"/>
                <w:color w:val="212529"/>
                <w:sz w:val="18"/>
              </w:rPr>
              <w:br/>
              <w:t xml:space="preserve">                transform: scale(2) rotate(1200deg);</w:t>
            </w:r>
            <w:r>
              <w:rPr>
                <w:rFonts w:ascii="Consolas" w:hAnsi="Consolas"/>
                <w:color w:val="212529"/>
                <w:sz w:val="18"/>
              </w:rPr>
              <w:br/>
              <w:t xml:space="preserve">                background-color: orange;</w:t>
            </w:r>
            <w:r>
              <w:rPr>
                <w:rFonts w:ascii="Consolas" w:hAnsi="Consolas"/>
                <w:color w:val="212529"/>
                <w:sz w:val="18"/>
              </w:rPr>
              <w:br/>
              <w:t xml:space="preserve">            }</w:t>
            </w:r>
            <w:r>
              <w:rPr>
                <w:rFonts w:ascii="Consolas" w:hAnsi="Consolas"/>
                <w:color w:val="212529"/>
                <w:sz w:val="18"/>
              </w:rPr>
              <w:br/>
              <w:t xml:space="preserve">            100% {</w:t>
            </w:r>
            <w:r>
              <w:rPr>
                <w:rFonts w:ascii="Consolas" w:hAnsi="Consolas"/>
                <w:color w:val="212529"/>
                <w:sz w:val="18"/>
              </w:rPr>
              <w:br/>
            </w:r>
            <w:r>
              <w:rPr>
                <w:rFonts w:ascii="Consolas" w:hAnsi="Consolas"/>
                <w:color w:val="212529"/>
                <w:sz w:val="18"/>
              </w:rPr>
              <w:lastRenderedPageBreak/>
              <w:t xml:space="preserve">                transform: scale(1) rotate(0deg);</w:t>
            </w:r>
            <w:r>
              <w:rPr>
                <w:rFonts w:ascii="Consolas" w:hAnsi="Consolas"/>
                <w:color w:val="212529"/>
                <w:sz w:val="18"/>
              </w:rPr>
              <w:br/>
              <w:t xml:space="preserve">                background-color: purple;</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&lt;h2 align="center"&gt;Spin 1200°, Scale &amp; Color Loop (3s Delay)&lt;/h2&gt;</w:t>
            </w:r>
            <w:r>
              <w:rPr>
                <w:rFonts w:ascii="Consolas" w:hAnsi="Consolas"/>
                <w:color w:val="212529"/>
                <w:sz w:val="18"/>
              </w:rPr>
              <w:br/>
              <w:t xml:space="preserve">    &lt;div class="spin-grow-box"&gt;Animate&lt;/div&gt;</w:t>
            </w:r>
            <w:r>
              <w:rPr>
                <w:rFonts w:ascii="Consolas" w:hAnsi="Consolas"/>
                <w:color w:val="212529"/>
                <w:sz w:val="18"/>
              </w:rPr>
              <w:br/>
              <w:t>&lt;/body&gt;</w:t>
            </w:r>
            <w:r>
              <w:rPr>
                <w:rFonts w:ascii="Consolas" w:hAnsi="Consolas"/>
                <w:color w:val="212529"/>
                <w:sz w:val="18"/>
              </w:rPr>
              <w:br/>
              <w:t>&lt;/html&gt;</w:t>
            </w:r>
          </w:p>
        </w:tc>
      </w:tr>
      <w:tr w:rsidR="00AD0134" w14:paraId="0C65617C"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5AC68190" w14:textId="77777777" w:rsidR="00AD0134" w:rsidRDefault="00237A47">
            <w:pPr>
              <w:spacing w:after="0"/>
            </w:pPr>
            <w:r>
              <w:rPr>
                <w:rFonts w:ascii="Calibri" w:hAnsi="Calibri"/>
                <w:b/>
                <w:color w:val="FFFFFF"/>
                <w:sz w:val="23"/>
              </w:rPr>
              <w:lastRenderedPageBreak/>
              <w:t xml:space="preserve">Question 304: </w:t>
            </w:r>
            <w:r>
              <w:rPr>
                <w:rFonts w:ascii="Calibri" w:hAnsi="Calibri"/>
                <w:color w:val="EDF2F7"/>
              </w:rPr>
              <w:t>Write HTML &amp; CSS script to design one banner of advertisement using &lt;p&gt; tag. That text of advertise should move continuously from left end to right end, then return back from right to left end. Use red and huge fonts for text. Advertise should begin after 1 second of loading page.</w:t>
            </w:r>
          </w:p>
        </w:tc>
      </w:tr>
    </w:tbl>
    <w:p w14:paraId="0CE89CEA"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
        <w:gridCol w:w="10070"/>
        <w:gridCol w:w="10"/>
      </w:tblGrid>
      <w:tr w:rsidR="00AD0134" w14:paraId="57DE0E7F" w14:textId="77777777">
        <w:trPr>
          <w:gridAfter w:val="1"/>
          <w:wAfter w:w="10" w:type="dxa"/>
          <w:jc w:val="center"/>
        </w:trPr>
        <w:tc>
          <w:tcPr>
            <w:tcW w:w="10080" w:type="dxa"/>
            <w:gridSpan w:val="2"/>
            <w:shd w:val="clear" w:color="auto" w:fill="F8F9FA"/>
            <w:tcMar>
              <w:top w:w="120" w:type="dxa"/>
              <w:left w:w="160" w:type="dxa"/>
              <w:bottom w:w="120" w:type="dxa"/>
              <w:right w:w="160" w:type="dxa"/>
            </w:tcMar>
          </w:tcPr>
          <w:p w14:paraId="52D887C9" w14:textId="23E92FE5"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&lt;title&gt;Oscillating Advertisement Banner&lt;/title&gt;</w:t>
            </w:r>
            <w:r>
              <w:rPr>
                <w:rFonts w:ascii="Consolas" w:hAnsi="Consolas"/>
                <w:color w:val="212529"/>
                <w:sz w:val="18"/>
              </w:rPr>
              <w:br/>
              <w:t xml:space="preserve">    &lt;style&gt;</w:t>
            </w:r>
            <w:r>
              <w:rPr>
                <w:rFonts w:ascii="Consolas" w:hAnsi="Consolas"/>
                <w:color w:val="212529"/>
                <w:sz w:val="18"/>
              </w:rPr>
              <w:br/>
              <w:t xml:space="preserve">        .ad-banner {</w:t>
            </w:r>
            <w:r>
              <w:rPr>
                <w:rFonts w:ascii="Consolas" w:hAnsi="Consolas"/>
                <w:color w:val="212529"/>
                <w:sz w:val="18"/>
              </w:rPr>
              <w:br/>
              <w:t xml:space="preserve">            font-size: 42px;             /* Huge font size */</w:t>
            </w:r>
            <w:r>
              <w:rPr>
                <w:rFonts w:ascii="Consolas" w:hAnsi="Consolas"/>
                <w:color w:val="212529"/>
                <w:sz w:val="18"/>
              </w:rPr>
              <w:br/>
              <w:t xml:space="preserve">            font-weight: bold;</w:t>
            </w:r>
            <w:r>
              <w:rPr>
                <w:rFonts w:ascii="Consolas" w:hAnsi="Consolas"/>
                <w:color w:val="212529"/>
                <w:sz w:val="18"/>
              </w:rPr>
              <w:br/>
              <w:t xml:space="preserve">            color: red;                  /* Red font color */</w:t>
            </w:r>
            <w:r>
              <w:rPr>
                <w:rFonts w:ascii="Consolas" w:hAnsi="Consolas"/>
                <w:color w:val="212529"/>
                <w:sz w:val="18"/>
              </w:rPr>
              <w:br/>
              <w:t xml:space="preserve">            display: inline-block;</w:t>
            </w:r>
            <w:r>
              <w:rPr>
                <w:rFonts w:ascii="Consolas" w:hAnsi="Consolas"/>
                <w:color w:val="212529"/>
                <w:sz w:val="18"/>
              </w:rPr>
              <w:br/>
              <w:t xml:space="preserve">            animation-name: </w:t>
            </w:r>
            <w:proofErr w:type="spellStart"/>
            <w:r>
              <w:rPr>
                <w:rFonts w:ascii="Consolas" w:hAnsi="Consolas"/>
                <w:color w:val="212529"/>
                <w:sz w:val="18"/>
              </w:rPr>
              <w:t>marqueeBounce</w:t>
            </w:r>
            <w:proofErr w:type="spellEnd"/>
            <w:r>
              <w:rPr>
                <w:rFonts w:ascii="Consolas" w:hAnsi="Consolas"/>
                <w:color w:val="212529"/>
                <w:sz w:val="18"/>
              </w:rPr>
              <w:t>;</w:t>
            </w:r>
            <w:r>
              <w:rPr>
                <w:rFonts w:ascii="Consolas" w:hAnsi="Consolas"/>
                <w:color w:val="212529"/>
                <w:sz w:val="18"/>
              </w:rPr>
              <w:br/>
              <w:t xml:space="preserve">            animation-duration: 4s;</w:t>
            </w:r>
            <w:r>
              <w:rPr>
                <w:rFonts w:ascii="Consolas" w:hAnsi="Consolas"/>
                <w:color w:val="212529"/>
                <w:sz w:val="18"/>
              </w:rPr>
              <w:br/>
              <w:t xml:space="preserve">            animation-delay: 1s;</w:t>
            </w:r>
            <w:r>
              <w:rPr>
                <w:rFonts w:ascii="Consolas" w:hAnsi="Consolas"/>
                <w:color w:val="212529"/>
                <w:sz w:val="18"/>
              </w:rPr>
              <w:br/>
              <w:t xml:space="preserve">            animation-iteration-count: infinite;</w:t>
            </w:r>
            <w:r>
              <w:rPr>
                <w:rFonts w:ascii="Consolas" w:hAnsi="Consolas"/>
                <w:color w:val="212529"/>
                <w:sz w:val="18"/>
              </w:rPr>
              <w:br/>
              <w:t xml:space="preserve">            animation-direction: alternate;</w:t>
            </w:r>
            <w:r>
              <w:rPr>
                <w:rFonts w:ascii="Consolas" w:hAnsi="Consolas"/>
                <w:color w:val="212529"/>
                <w:sz w:val="18"/>
              </w:rPr>
              <w:br/>
              <w:t xml:space="preserve">            animation-timing-function: linear;</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@keyframes </w:t>
            </w:r>
            <w:proofErr w:type="spellStart"/>
            <w:r>
              <w:rPr>
                <w:rFonts w:ascii="Consolas" w:hAnsi="Consolas"/>
                <w:color w:val="212529"/>
                <w:sz w:val="18"/>
              </w:rPr>
              <w:t>marqueeBounce</w:t>
            </w:r>
            <w:proofErr w:type="spellEnd"/>
            <w:r>
              <w:rPr>
                <w:rFonts w:ascii="Consolas" w:hAnsi="Consolas"/>
                <w:color w:val="212529"/>
                <w:sz w:val="18"/>
              </w:rPr>
              <w:t xml:space="preserve"> {</w:t>
            </w:r>
            <w:r>
              <w:rPr>
                <w:rFonts w:ascii="Consolas" w:hAnsi="Consolas"/>
                <w:color w:val="212529"/>
                <w:sz w:val="18"/>
              </w:rPr>
              <w:br/>
              <w:t xml:space="preserve">            0% {</w:t>
            </w:r>
            <w:r>
              <w:rPr>
                <w:rFonts w:ascii="Consolas" w:hAnsi="Consolas"/>
                <w:color w:val="212529"/>
                <w:sz w:val="18"/>
              </w:rPr>
              <w:br/>
              <w:t xml:space="preserve">                transform: </w:t>
            </w:r>
            <w:proofErr w:type="spellStart"/>
            <w:r>
              <w:rPr>
                <w:rFonts w:ascii="Consolas" w:hAnsi="Consolas"/>
                <w:color w:val="212529"/>
                <w:sz w:val="18"/>
              </w:rPr>
              <w:t>translateX</w:t>
            </w:r>
            <w:proofErr w:type="spellEnd"/>
            <w:r>
              <w:rPr>
                <w:rFonts w:ascii="Consolas" w:hAnsi="Consolas"/>
                <w:color w:val="212529"/>
                <w:sz w:val="18"/>
              </w:rPr>
              <w:t>(0);</w:t>
            </w:r>
            <w:r>
              <w:rPr>
                <w:rFonts w:ascii="Consolas" w:hAnsi="Consolas"/>
                <w:color w:val="212529"/>
                <w:sz w:val="18"/>
              </w:rPr>
              <w:br/>
              <w:t xml:space="preserve">            }</w:t>
            </w:r>
            <w:r>
              <w:rPr>
                <w:rFonts w:ascii="Consolas" w:hAnsi="Consolas"/>
                <w:color w:val="212529"/>
                <w:sz w:val="18"/>
              </w:rPr>
              <w:br/>
              <w:t xml:space="preserve">            100% {</w:t>
            </w:r>
            <w:r>
              <w:rPr>
                <w:rFonts w:ascii="Consolas" w:hAnsi="Consolas"/>
                <w:color w:val="212529"/>
                <w:sz w:val="18"/>
              </w:rPr>
              <w:br/>
              <w:t xml:space="preserve">                transform: </w:t>
            </w:r>
            <w:proofErr w:type="spellStart"/>
            <w:r>
              <w:rPr>
                <w:rFonts w:ascii="Consolas" w:hAnsi="Consolas"/>
                <w:color w:val="212529"/>
                <w:sz w:val="18"/>
              </w:rPr>
              <w:t>translateX</w:t>
            </w:r>
            <w:proofErr w:type="spellEnd"/>
            <w:r>
              <w:rPr>
                <w:rFonts w:ascii="Consolas" w:hAnsi="Consolas"/>
                <w:color w:val="212529"/>
                <w:sz w:val="18"/>
              </w:rPr>
              <w:t>(100vw);</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&lt;/style&gt;&lt;/head&gt;</w:t>
            </w:r>
            <w:r>
              <w:rPr>
                <w:rFonts w:ascii="Consolas" w:hAnsi="Consolas"/>
                <w:color w:val="212529"/>
                <w:sz w:val="18"/>
              </w:rPr>
              <w:br/>
              <w:t>&lt;body&gt;</w:t>
            </w:r>
            <w:r>
              <w:rPr>
                <w:rFonts w:ascii="Consolas" w:hAnsi="Consolas"/>
                <w:color w:val="212529"/>
                <w:sz w:val="18"/>
              </w:rPr>
              <w:br/>
              <w:t xml:space="preserve">    &lt;h2&gt;Animated Banner Advertisement&lt;/h2&gt;</w:t>
            </w:r>
            <w:r>
              <w:rPr>
                <w:rFonts w:ascii="Consolas" w:hAnsi="Consolas"/>
                <w:color w:val="212529"/>
                <w:sz w:val="18"/>
              </w:rPr>
              <w:br/>
              <w:t xml:space="preserve">    &lt;p class="ad-banner"&gt;MEGA SALE: UP TO 70% OFF!&lt;/p&gt;</w:t>
            </w:r>
            <w:r>
              <w:rPr>
                <w:rFonts w:ascii="Consolas" w:hAnsi="Consolas"/>
                <w:color w:val="212529"/>
                <w:sz w:val="18"/>
              </w:rPr>
              <w:br/>
              <w:t>&lt;/body&gt;&lt;/html&gt;</w:t>
            </w:r>
          </w:p>
        </w:tc>
      </w:tr>
      <w:tr w:rsidR="00AD0134" w14:paraId="532FABC4" w14:textId="77777777">
        <w:trPr>
          <w:gridBefore w:val="1"/>
          <w:wBefore w:w="10" w:type="dxa"/>
          <w:jc w:val="center"/>
        </w:trPr>
        <w:tc>
          <w:tcPr>
            <w:tcW w:w="10080" w:type="dxa"/>
            <w:gridSpan w:val="2"/>
            <w:shd w:val="clear" w:color="auto" w:fill="1A365D"/>
            <w:tcMar>
              <w:top w:w="100" w:type="dxa"/>
              <w:left w:w="150" w:type="dxa"/>
              <w:bottom w:w="100" w:type="dxa"/>
              <w:right w:w="150" w:type="dxa"/>
            </w:tcMar>
          </w:tcPr>
          <w:p w14:paraId="1431BD16" w14:textId="77777777" w:rsidR="00AD0134" w:rsidRDefault="00237A47">
            <w:pPr>
              <w:spacing w:after="0"/>
            </w:pPr>
            <w:r>
              <w:rPr>
                <w:rFonts w:ascii="Calibri" w:hAnsi="Calibri"/>
                <w:b/>
                <w:color w:val="FFFFFF"/>
                <w:sz w:val="23"/>
              </w:rPr>
              <w:t xml:space="preserve">Question 305: </w:t>
            </w:r>
            <w:r>
              <w:rPr>
                <w:rFonts w:ascii="Calibri" w:hAnsi="Calibri"/>
                <w:color w:val="EDF2F7"/>
              </w:rPr>
              <w:t>Create a webpage with a bouncing box and animated text that meet the following requirements:</w:t>
            </w:r>
            <w:r>
              <w:rPr>
                <w:rFonts w:ascii="Calibri" w:hAnsi="Calibri"/>
                <w:color w:val="EDF2F7"/>
              </w:rPr>
              <w:br/>
              <w:t>Box Animation:</w:t>
            </w:r>
            <w:r>
              <w:rPr>
                <w:rFonts w:ascii="Calibri" w:hAnsi="Calibri"/>
                <w:color w:val="EDF2F7"/>
              </w:rPr>
              <w:br/>
            </w:r>
            <w:proofErr w:type="spellStart"/>
            <w:r>
              <w:rPr>
                <w:rFonts w:ascii="Calibri" w:hAnsi="Calibri"/>
                <w:color w:val="EDF2F7"/>
              </w:rPr>
              <w:lastRenderedPageBreak/>
              <w:t>i</w:t>
            </w:r>
            <w:proofErr w:type="spellEnd"/>
            <w:r>
              <w:rPr>
                <w:rFonts w:ascii="Calibri" w:hAnsi="Calibri"/>
                <w:color w:val="EDF2F7"/>
              </w:rPr>
              <w:t>) Create a square box of 150px × 150px, with an orange background.</w:t>
            </w:r>
            <w:r>
              <w:rPr>
                <w:rFonts w:ascii="Calibri" w:hAnsi="Calibri"/>
                <w:color w:val="EDF2F7"/>
              </w:rPr>
              <w:br/>
              <w:t>ii) The box should move up and down (bounce) continuously between 0px and 100px vertically.</w:t>
            </w:r>
            <w:r>
              <w:rPr>
                <w:rFonts w:ascii="Calibri" w:hAnsi="Calibri"/>
                <w:color w:val="EDF2F7"/>
              </w:rPr>
              <w:br/>
              <w:t>iii) The motion should take 2 seconds, repeat infinitely and use the ease-in-out timing function.</w:t>
            </w:r>
            <w:r>
              <w:rPr>
                <w:rFonts w:ascii="Calibri" w:hAnsi="Calibri"/>
                <w:color w:val="EDF2F7"/>
              </w:rPr>
              <w:br/>
              <w:t>Text Animation:</w:t>
            </w:r>
            <w:r>
              <w:rPr>
                <w:rFonts w:ascii="Calibri" w:hAnsi="Calibri"/>
                <w:color w:val="EDF2F7"/>
              </w:rPr>
              <w:br/>
            </w:r>
            <w:proofErr w:type="spellStart"/>
            <w:r>
              <w:rPr>
                <w:rFonts w:ascii="Calibri" w:hAnsi="Calibri"/>
                <w:color w:val="EDF2F7"/>
              </w:rPr>
              <w:t>i</w:t>
            </w:r>
            <w:proofErr w:type="spellEnd"/>
            <w:r>
              <w:rPr>
                <w:rFonts w:ascii="Calibri" w:hAnsi="Calibri"/>
                <w:color w:val="EDF2F7"/>
              </w:rPr>
              <w:t>) Place a text element (e.g., &lt;p&gt;) below the box.</w:t>
            </w:r>
            <w:r>
              <w:rPr>
                <w:rFonts w:ascii="Calibri" w:hAnsi="Calibri"/>
                <w:color w:val="EDF2F7"/>
              </w:rPr>
              <w:br/>
              <w:t>ii) The text should fade in from transparent to purple and scale up by 1.5times (1.5x).</w:t>
            </w:r>
            <w:r>
              <w:rPr>
                <w:rFonts w:ascii="Calibri" w:hAnsi="Calibri"/>
                <w:color w:val="EDF2F7"/>
              </w:rPr>
              <w:br/>
              <w:t>iii) The effect runs once when the page loads, takes 3 seconds and use the ease-in-out timing function.</w:t>
            </w:r>
          </w:p>
        </w:tc>
      </w:tr>
    </w:tbl>
    <w:p w14:paraId="66DD4F93" w14:textId="77777777" w:rsidR="00AD0134" w:rsidRDefault="00237A47">
      <w:pPr>
        <w:spacing w:before="120" w:after="80"/>
      </w:pPr>
      <w:r>
        <w:rPr>
          <w:rFonts w:ascii="Calibri" w:hAnsi="Calibri"/>
          <w:b/>
          <w:color w:val="2B6CB0"/>
          <w:sz w:val="21"/>
        </w:rPr>
        <w:lastRenderedPageBreak/>
        <w:t xml:space="preserve">Key Concept &amp; Exam Notes: </w:t>
      </w:r>
      <w:r>
        <w:rPr>
          <w:rFonts w:ascii="Calibri" w:hAnsi="Calibri"/>
          <w:color w:val="2D3748"/>
          <w:sz w:val="20"/>
        </w:rPr>
        <w:t xml:space="preserve">Demonstrates two separate @keyframes: 1) bounce keyframe moving from </w:t>
      </w:r>
      <w:proofErr w:type="spellStart"/>
      <w:r>
        <w:rPr>
          <w:rFonts w:ascii="Calibri" w:hAnsi="Calibri"/>
          <w:color w:val="2D3748"/>
          <w:sz w:val="20"/>
        </w:rPr>
        <w:t>translateY</w:t>
      </w:r>
      <w:proofErr w:type="spellEnd"/>
      <w:r>
        <w:rPr>
          <w:rFonts w:ascii="Calibri" w:hAnsi="Calibri"/>
          <w:color w:val="2D3748"/>
          <w:sz w:val="20"/>
        </w:rPr>
        <w:t xml:space="preserve">(0) to </w:t>
      </w:r>
      <w:proofErr w:type="spellStart"/>
      <w:r>
        <w:rPr>
          <w:rFonts w:ascii="Calibri" w:hAnsi="Calibri"/>
          <w:color w:val="2D3748"/>
          <w:sz w:val="20"/>
        </w:rPr>
        <w:t>translateY</w:t>
      </w:r>
      <w:proofErr w:type="spellEnd"/>
      <w:r>
        <w:rPr>
          <w:rFonts w:ascii="Calibri" w:hAnsi="Calibri"/>
          <w:color w:val="2D3748"/>
          <w:sz w:val="20"/>
        </w:rPr>
        <w:t xml:space="preserve">(100px) with infinite alternate over 2s; 2) </w:t>
      </w:r>
      <w:proofErr w:type="spellStart"/>
      <w:r>
        <w:rPr>
          <w:rFonts w:ascii="Calibri" w:hAnsi="Calibri"/>
          <w:color w:val="2D3748"/>
          <w:sz w:val="20"/>
        </w:rPr>
        <w:t>fadeInScale</w:t>
      </w:r>
      <w:proofErr w:type="spellEnd"/>
      <w:r>
        <w:rPr>
          <w:rFonts w:ascii="Calibri" w:hAnsi="Calibri"/>
          <w:color w:val="2D3748"/>
          <w:sz w:val="20"/>
        </w:rPr>
        <w:t xml:space="preserve"> keyframe transitioning opacity: 0 to 1, color: transparent to purple, and scale(1) to scale(1.5) over 3s with forwards.</w:t>
      </w:r>
    </w:p>
    <w:p w14:paraId="53429E48"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65AA24E7" w14:textId="77777777">
        <w:trPr>
          <w:jc w:val="center"/>
        </w:trPr>
        <w:tc>
          <w:tcPr>
            <w:tcW w:w="10080" w:type="dxa"/>
            <w:shd w:val="clear" w:color="auto" w:fill="F8F9FA"/>
            <w:tcMar>
              <w:top w:w="120" w:type="dxa"/>
              <w:left w:w="160" w:type="dxa"/>
              <w:bottom w:w="120" w:type="dxa"/>
              <w:right w:w="160" w:type="dxa"/>
            </w:tcMar>
          </w:tcPr>
          <w:p w14:paraId="3DBF0EDE" w14:textId="611D26F9"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&lt;title&gt;Bouncing Box and Animated Text&lt;/title&gt;</w:t>
            </w:r>
            <w:r>
              <w:rPr>
                <w:rFonts w:ascii="Consolas" w:hAnsi="Consolas"/>
                <w:color w:val="212529"/>
                <w:sz w:val="18"/>
              </w:rPr>
              <w:br/>
              <w:t xml:space="preserve">    &lt;style&gt;</w:t>
            </w:r>
            <w:r>
              <w:rPr>
                <w:rFonts w:ascii="Consolas" w:hAnsi="Consolas"/>
                <w:color w:val="212529"/>
                <w:sz w:val="18"/>
              </w:rPr>
              <w:br/>
              <w:t xml:space="preserve">        /* Box Animation */</w:t>
            </w:r>
            <w:r>
              <w:rPr>
                <w:rFonts w:ascii="Consolas" w:hAnsi="Consolas"/>
                <w:color w:val="212529"/>
                <w:sz w:val="18"/>
              </w:rPr>
              <w:br/>
              <w:t xml:space="preserve">        .bouncing-box {</w:t>
            </w:r>
            <w:r>
              <w:rPr>
                <w:rFonts w:ascii="Consolas" w:hAnsi="Consolas"/>
                <w:color w:val="212529"/>
                <w:sz w:val="18"/>
              </w:rPr>
              <w:br/>
              <w:t xml:space="preserve">            width: 150px;</w:t>
            </w:r>
            <w:r>
              <w:rPr>
                <w:rFonts w:ascii="Consolas" w:hAnsi="Consolas"/>
                <w:color w:val="212529"/>
                <w:sz w:val="18"/>
              </w:rPr>
              <w:br/>
              <w:t xml:space="preserve">            height: 150px;</w:t>
            </w:r>
            <w:r>
              <w:rPr>
                <w:rFonts w:ascii="Consolas" w:hAnsi="Consolas"/>
                <w:color w:val="212529"/>
                <w:sz w:val="18"/>
              </w:rPr>
              <w:br/>
              <w:t xml:space="preserve">            background-color: orange;</w:t>
            </w:r>
            <w:r>
              <w:rPr>
                <w:rFonts w:ascii="Consolas" w:hAnsi="Consolas"/>
                <w:color w:val="212529"/>
                <w:sz w:val="18"/>
              </w:rPr>
              <w:br/>
              <w:t xml:space="preserve">            margin: 20px auto;</w:t>
            </w:r>
            <w:r>
              <w:rPr>
                <w:rFonts w:ascii="Consolas" w:hAnsi="Consolas"/>
                <w:color w:val="212529"/>
                <w:sz w:val="18"/>
              </w:rPr>
              <w:br/>
              <w:t xml:space="preserve">            </w:t>
            </w:r>
            <w:r>
              <w:rPr>
                <w:rFonts w:ascii="Consolas" w:hAnsi="Consolas"/>
                <w:color w:val="212529"/>
                <w:sz w:val="18"/>
              </w:rPr>
              <w:br/>
              <w:t xml:space="preserve">            /* 2s infinite vertical bounce with ease-in-out */</w:t>
            </w:r>
            <w:r>
              <w:rPr>
                <w:rFonts w:ascii="Consolas" w:hAnsi="Consolas"/>
                <w:color w:val="212529"/>
                <w:sz w:val="18"/>
              </w:rPr>
              <w:br/>
              <w:t xml:space="preserve">            animation: bounce 2s ease-in-out infinite alternate;</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@keyframes bounce {</w:t>
            </w:r>
            <w:r>
              <w:rPr>
                <w:rFonts w:ascii="Consolas" w:hAnsi="Consolas"/>
                <w:color w:val="212529"/>
                <w:sz w:val="18"/>
              </w:rPr>
              <w:br/>
              <w:t xml:space="preserve">            from {</w:t>
            </w:r>
            <w:r>
              <w:rPr>
                <w:rFonts w:ascii="Consolas" w:hAnsi="Consolas"/>
                <w:color w:val="212529"/>
                <w:sz w:val="18"/>
              </w:rPr>
              <w:br/>
              <w:t xml:space="preserve">                transform: </w:t>
            </w:r>
            <w:proofErr w:type="spellStart"/>
            <w:r>
              <w:rPr>
                <w:rFonts w:ascii="Consolas" w:hAnsi="Consolas"/>
                <w:color w:val="212529"/>
                <w:sz w:val="18"/>
              </w:rPr>
              <w:t>translateY</w:t>
            </w:r>
            <w:proofErr w:type="spellEnd"/>
            <w:r>
              <w:rPr>
                <w:rFonts w:ascii="Consolas" w:hAnsi="Consolas"/>
                <w:color w:val="212529"/>
                <w:sz w:val="18"/>
              </w:rPr>
              <w:t>(0px);</w:t>
            </w:r>
            <w:r>
              <w:rPr>
                <w:rFonts w:ascii="Consolas" w:hAnsi="Consolas"/>
                <w:color w:val="212529"/>
                <w:sz w:val="18"/>
              </w:rPr>
              <w:br/>
              <w:t xml:space="preserve">            }</w:t>
            </w:r>
            <w:r>
              <w:rPr>
                <w:rFonts w:ascii="Consolas" w:hAnsi="Consolas"/>
                <w:color w:val="212529"/>
                <w:sz w:val="18"/>
              </w:rPr>
              <w:br/>
              <w:t xml:space="preserve">            to {</w:t>
            </w:r>
            <w:r>
              <w:rPr>
                <w:rFonts w:ascii="Consolas" w:hAnsi="Consolas"/>
                <w:color w:val="212529"/>
                <w:sz w:val="18"/>
              </w:rPr>
              <w:br/>
              <w:t xml:space="preserve">                transform: </w:t>
            </w:r>
            <w:proofErr w:type="spellStart"/>
            <w:r>
              <w:rPr>
                <w:rFonts w:ascii="Consolas" w:hAnsi="Consolas"/>
                <w:color w:val="212529"/>
                <w:sz w:val="18"/>
              </w:rPr>
              <w:t>translateY</w:t>
            </w:r>
            <w:proofErr w:type="spellEnd"/>
            <w:r>
              <w:rPr>
                <w:rFonts w:ascii="Consolas" w:hAnsi="Consolas"/>
                <w:color w:val="212529"/>
                <w:sz w:val="18"/>
              </w:rPr>
              <w:t>(100px);</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 Text Animation */</w:t>
            </w:r>
            <w:r>
              <w:rPr>
                <w:rFonts w:ascii="Consolas" w:hAnsi="Consolas"/>
                <w:color w:val="212529"/>
                <w:sz w:val="18"/>
              </w:rPr>
              <w:br/>
              <w:t xml:space="preserve">        .animated-text {</w:t>
            </w:r>
            <w:r>
              <w:rPr>
                <w:rFonts w:ascii="Consolas" w:hAnsi="Consolas"/>
                <w:color w:val="212529"/>
                <w:sz w:val="18"/>
              </w:rPr>
              <w:br/>
              <w:t xml:space="preserve">            text-align: center;</w:t>
            </w:r>
            <w:r>
              <w:rPr>
                <w:rFonts w:ascii="Consolas" w:hAnsi="Consolas"/>
                <w:color w:val="212529"/>
                <w:sz w:val="18"/>
              </w:rPr>
              <w:br/>
              <w:t xml:space="preserve">            font-size: 24px;</w:t>
            </w:r>
            <w:r>
              <w:rPr>
                <w:rFonts w:ascii="Consolas" w:hAnsi="Consolas"/>
                <w:color w:val="212529"/>
                <w:sz w:val="18"/>
              </w:rPr>
              <w:br/>
              <w:t xml:space="preserve">            font-weight: bold;</w:t>
            </w:r>
            <w:r>
              <w:rPr>
                <w:rFonts w:ascii="Consolas" w:hAnsi="Consolas"/>
                <w:color w:val="212529"/>
                <w:sz w:val="18"/>
              </w:rPr>
              <w:br/>
              <w:t xml:space="preserve">            margin-top: 130px;</w:t>
            </w:r>
            <w:r>
              <w:rPr>
                <w:rFonts w:ascii="Consolas" w:hAnsi="Consolas"/>
                <w:color w:val="212529"/>
                <w:sz w:val="18"/>
              </w:rPr>
              <w:br/>
              <w:t xml:space="preserve">            </w:t>
            </w:r>
            <w:r>
              <w:rPr>
                <w:rFonts w:ascii="Consolas" w:hAnsi="Consolas"/>
                <w:color w:val="212529"/>
                <w:sz w:val="18"/>
              </w:rPr>
              <w:br/>
              <w:t xml:space="preserve">            /* Runs once on page load, 3 seconds, ease-in-out */</w:t>
            </w:r>
            <w:r>
              <w:rPr>
                <w:rFonts w:ascii="Consolas" w:hAnsi="Consolas"/>
                <w:color w:val="212529"/>
                <w:sz w:val="18"/>
              </w:rPr>
              <w:br/>
              <w:t xml:space="preserve">            animation: </w:t>
            </w:r>
            <w:proofErr w:type="spellStart"/>
            <w:r>
              <w:rPr>
                <w:rFonts w:ascii="Consolas" w:hAnsi="Consolas"/>
                <w:color w:val="212529"/>
                <w:sz w:val="18"/>
              </w:rPr>
              <w:t>fadeInScale</w:t>
            </w:r>
            <w:proofErr w:type="spellEnd"/>
            <w:r>
              <w:rPr>
                <w:rFonts w:ascii="Consolas" w:hAnsi="Consolas"/>
                <w:color w:val="212529"/>
                <w:sz w:val="18"/>
              </w:rPr>
              <w:t xml:space="preserve"> 3s ease-in-out forwards;</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@keyframes </w:t>
            </w:r>
            <w:proofErr w:type="spellStart"/>
            <w:r>
              <w:rPr>
                <w:rFonts w:ascii="Consolas" w:hAnsi="Consolas"/>
                <w:color w:val="212529"/>
                <w:sz w:val="18"/>
              </w:rPr>
              <w:t>fadeInScale</w:t>
            </w:r>
            <w:proofErr w:type="spellEnd"/>
            <w:r>
              <w:rPr>
                <w:rFonts w:ascii="Consolas" w:hAnsi="Consolas"/>
                <w:color w:val="212529"/>
                <w:sz w:val="18"/>
              </w:rPr>
              <w:t xml:space="preserve"> {</w:t>
            </w:r>
            <w:r>
              <w:rPr>
                <w:rFonts w:ascii="Consolas" w:hAnsi="Consolas"/>
                <w:color w:val="212529"/>
                <w:sz w:val="18"/>
              </w:rPr>
              <w:br/>
              <w:t xml:space="preserve">            0% {</w:t>
            </w:r>
            <w:r>
              <w:rPr>
                <w:rFonts w:ascii="Consolas" w:hAnsi="Consolas"/>
                <w:color w:val="212529"/>
                <w:sz w:val="18"/>
              </w:rPr>
              <w:br/>
              <w:t xml:space="preserve">                opacity: 0;</w:t>
            </w:r>
            <w:r>
              <w:rPr>
                <w:rFonts w:ascii="Consolas" w:hAnsi="Consolas"/>
                <w:color w:val="212529"/>
                <w:sz w:val="18"/>
              </w:rPr>
              <w:br/>
            </w:r>
            <w:r>
              <w:rPr>
                <w:rFonts w:ascii="Consolas" w:hAnsi="Consolas"/>
                <w:color w:val="212529"/>
                <w:sz w:val="18"/>
              </w:rPr>
              <w:lastRenderedPageBreak/>
              <w:t xml:space="preserve">                color: transparent;</w:t>
            </w:r>
            <w:r>
              <w:rPr>
                <w:rFonts w:ascii="Consolas" w:hAnsi="Consolas"/>
                <w:color w:val="212529"/>
                <w:sz w:val="18"/>
              </w:rPr>
              <w:br/>
              <w:t xml:space="preserve">                transform: scale(1);</w:t>
            </w:r>
            <w:r>
              <w:rPr>
                <w:rFonts w:ascii="Consolas" w:hAnsi="Consolas"/>
                <w:color w:val="212529"/>
                <w:sz w:val="18"/>
              </w:rPr>
              <w:br/>
              <w:t xml:space="preserve">            }</w:t>
            </w:r>
            <w:r>
              <w:rPr>
                <w:rFonts w:ascii="Consolas" w:hAnsi="Consolas"/>
                <w:color w:val="212529"/>
                <w:sz w:val="18"/>
              </w:rPr>
              <w:br/>
              <w:t xml:space="preserve">            100% {</w:t>
            </w:r>
            <w:r>
              <w:rPr>
                <w:rFonts w:ascii="Consolas" w:hAnsi="Consolas"/>
                <w:color w:val="212529"/>
                <w:sz w:val="18"/>
              </w:rPr>
              <w:br/>
              <w:t xml:space="preserve">                opacity: 1;</w:t>
            </w:r>
            <w:r>
              <w:rPr>
                <w:rFonts w:ascii="Consolas" w:hAnsi="Consolas"/>
                <w:color w:val="212529"/>
                <w:sz w:val="18"/>
              </w:rPr>
              <w:br/>
              <w:t xml:space="preserve">                color: purple;</w:t>
            </w:r>
            <w:r>
              <w:rPr>
                <w:rFonts w:ascii="Consolas" w:hAnsi="Consolas"/>
                <w:color w:val="212529"/>
                <w:sz w:val="18"/>
              </w:rPr>
              <w:br/>
              <w:t xml:space="preserve">                transform: scale(1.5);</w:t>
            </w:r>
            <w:r>
              <w:rPr>
                <w:rFonts w:ascii="Consolas" w:hAnsi="Consolas"/>
                <w:color w:val="212529"/>
                <w:sz w:val="18"/>
              </w:rPr>
              <w:br/>
              <w:t xml:space="preserve">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t>&lt;body&gt;</w:t>
            </w:r>
            <w:r>
              <w:rPr>
                <w:rFonts w:ascii="Consolas" w:hAnsi="Consolas"/>
                <w:color w:val="212529"/>
                <w:sz w:val="18"/>
              </w:rPr>
              <w:br/>
              <w:t xml:space="preserve">    &lt;div class="bouncing-box"&gt;&lt;/div&gt;</w:t>
            </w:r>
            <w:r>
              <w:rPr>
                <w:rFonts w:ascii="Consolas" w:hAnsi="Consolas"/>
                <w:color w:val="212529"/>
                <w:sz w:val="18"/>
              </w:rPr>
              <w:br/>
              <w:t xml:space="preserve">    &lt;p class="animated-text"&gt;Animated Purple Text&lt;/p&gt;</w:t>
            </w:r>
            <w:r>
              <w:rPr>
                <w:rFonts w:ascii="Consolas" w:hAnsi="Consolas"/>
                <w:color w:val="212529"/>
                <w:sz w:val="18"/>
              </w:rPr>
              <w:br/>
              <w:t>&lt;/body&gt;</w:t>
            </w:r>
            <w:r>
              <w:rPr>
                <w:rFonts w:ascii="Consolas" w:hAnsi="Consolas"/>
                <w:color w:val="212529"/>
                <w:sz w:val="18"/>
              </w:rPr>
              <w:br/>
              <w:t>&lt;/html&gt;</w:t>
            </w:r>
          </w:p>
        </w:tc>
      </w:tr>
    </w:tbl>
    <w:p w14:paraId="4B568BFB" w14:textId="77777777" w:rsidR="00AD0134" w:rsidRDefault="00AD0134">
      <w:pPr>
        <w:spacing w:after="160"/>
      </w:pPr>
    </w:p>
    <w:tbl>
      <w:tblPr>
        <w:tblW w:w="0" w:type="auto"/>
        <w:jc w:val="center"/>
        <w:tblLayout w:type="fixed"/>
        <w:tblLook w:val="04A0" w:firstRow="1" w:lastRow="0" w:firstColumn="1" w:lastColumn="0" w:noHBand="0" w:noVBand="1"/>
      </w:tblPr>
      <w:tblGrid>
        <w:gridCol w:w="10080"/>
      </w:tblGrid>
      <w:tr w:rsidR="00AD0134" w14:paraId="3C87BFDE" w14:textId="77777777">
        <w:trPr>
          <w:jc w:val="center"/>
        </w:trPr>
        <w:tc>
          <w:tcPr>
            <w:tcW w:w="10080" w:type="dxa"/>
            <w:shd w:val="clear" w:color="auto" w:fill="1A365D"/>
            <w:tcMar>
              <w:top w:w="100" w:type="dxa"/>
              <w:left w:w="150" w:type="dxa"/>
              <w:bottom w:w="100" w:type="dxa"/>
              <w:right w:w="150" w:type="dxa"/>
            </w:tcMar>
          </w:tcPr>
          <w:p w14:paraId="524502C2" w14:textId="77777777" w:rsidR="00AD0134" w:rsidRDefault="00237A47">
            <w:pPr>
              <w:spacing w:after="0"/>
            </w:pPr>
            <w:r>
              <w:rPr>
                <w:rFonts w:ascii="Calibri" w:hAnsi="Calibri"/>
                <w:b/>
                <w:color w:val="FFFFFF"/>
                <w:sz w:val="23"/>
              </w:rPr>
              <w:t xml:space="preserve">Question 306: </w:t>
            </w:r>
            <w:r>
              <w:rPr>
                <w:rFonts w:ascii="Calibri" w:hAnsi="Calibri"/>
                <w:color w:val="EDF2F7"/>
              </w:rPr>
              <w:t>Create a CSS-based pie chart that meets the following requirements:</w:t>
            </w:r>
            <w:r>
              <w:rPr>
                <w:rFonts w:ascii="Calibri" w:hAnsi="Calibri"/>
                <w:color w:val="EDF2F7"/>
              </w:rPr>
              <w:br/>
            </w:r>
            <w:proofErr w:type="spellStart"/>
            <w:r>
              <w:rPr>
                <w:rFonts w:ascii="Calibri" w:hAnsi="Calibri"/>
                <w:color w:val="EDF2F7"/>
              </w:rPr>
              <w:t>i</w:t>
            </w:r>
            <w:proofErr w:type="spellEnd"/>
            <w:r>
              <w:rPr>
                <w:rFonts w:ascii="Calibri" w:hAnsi="Calibri"/>
                <w:color w:val="EDF2F7"/>
              </w:rPr>
              <w:t>) The chart should be displayed inside a square &lt;div&gt; of 200px × 200px</w:t>
            </w:r>
            <w:r>
              <w:rPr>
                <w:rFonts w:ascii="Calibri" w:hAnsi="Calibri"/>
                <w:color w:val="EDF2F7"/>
              </w:rPr>
              <w:br/>
              <w:t>ii) The gradient should represent the following data segments which start from 20degree: Red: 0% – 40%, Blue: 40% – 70%, Green: 70% – 90%, Yellow: 90% – 100%.</w:t>
            </w:r>
            <w:r>
              <w:rPr>
                <w:rFonts w:ascii="Calibri" w:hAnsi="Calibri"/>
                <w:color w:val="EDF2F7"/>
              </w:rPr>
              <w:br/>
              <w:t>iii) The chart should have a thin black solid border (2px).</w:t>
            </w:r>
            <w:r>
              <w:rPr>
                <w:rFonts w:ascii="Calibri" w:hAnsi="Calibri"/>
                <w:color w:val="EDF2F7"/>
              </w:rPr>
              <w:br/>
              <w:t>Add a heading above the chart — "CSS Pie Chart using Conic Gradient". Use appropriate selectors.</w:t>
            </w:r>
          </w:p>
        </w:tc>
      </w:tr>
    </w:tbl>
    <w:p w14:paraId="3ED876FF" w14:textId="77777777" w:rsidR="00AD0134" w:rsidRDefault="00237A47">
      <w:pPr>
        <w:spacing w:before="120" w:after="80"/>
      </w:pPr>
      <w:r>
        <w:rPr>
          <w:rFonts w:ascii="Calibri" w:hAnsi="Calibri"/>
          <w:b/>
          <w:color w:val="2B6CB0"/>
          <w:sz w:val="21"/>
        </w:rPr>
        <w:t xml:space="preserve">Key Concept &amp; Exam Notes: </w:t>
      </w:r>
      <w:r>
        <w:rPr>
          <w:rFonts w:ascii="Calibri" w:hAnsi="Calibri"/>
          <w:color w:val="2D3748"/>
          <w:sz w:val="20"/>
        </w:rPr>
        <w:t>A pie chart is generated using a circular &lt;div&gt; (border-radius: 50%) styled with a conic gradient rotated by 20 degrees: conic-gradient(from 20deg, red 0% 40%, blue 40% 70%, green 70% 90%, yellow 90% 100%).</w:t>
      </w:r>
    </w:p>
    <w:p w14:paraId="1159FC31" w14:textId="77777777" w:rsidR="00AD0134" w:rsidRDefault="00237A47">
      <w:pPr>
        <w:spacing w:before="120" w:after="40"/>
      </w:pPr>
      <w:r>
        <w:rPr>
          <w:rFonts w:ascii="Calibri" w:hAnsi="Calibri"/>
          <w:b/>
          <w:color w:val="C53030"/>
          <w:sz w:val="21"/>
        </w:rPr>
        <w:t>Solution Code:</w:t>
      </w:r>
    </w:p>
    <w:tbl>
      <w:tblPr>
        <w:tblW w:w="0" w:type="auto"/>
        <w:jc w:val="center"/>
        <w:tblLayout w:type="fixed"/>
        <w:tblLook w:val="04A0" w:firstRow="1" w:lastRow="0" w:firstColumn="1" w:lastColumn="0" w:noHBand="0" w:noVBand="1"/>
      </w:tblPr>
      <w:tblGrid>
        <w:gridCol w:w="10080"/>
      </w:tblGrid>
      <w:tr w:rsidR="00AD0134" w14:paraId="7DDC8EA7" w14:textId="77777777">
        <w:trPr>
          <w:jc w:val="center"/>
        </w:trPr>
        <w:tc>
          <w:tcPr>
            <w:tcW w:w="10080" w:type="dxa"/>
            <w:shd w:val="clear" w:color="auto" w:fill="F8F9FA"/>
            <w:tcMar>
              <w:top w:w="120" w:type="dxa"/>
              <w:left w:w="160" w:type="dxa"/>
              <w:bottom w:w="120" w:type="dxa"/>
              <w:right w:w="160" w:type="dxa"/>
            </w:tcMar>
          </w:tcPr>
          <w:p w14:paraId="442C9853" w14:textId="591AAD80" w:rsidR="00AD0134" w:rsidRDefault="00237A47">
            <w:pPr>
              <w:spacing w:after="0"/>
            </w:pPr>
            <w:r>
              <w:rPr>
                <w:rFonts w:ascii="Consolas" w:hAnsi="Consolas"/>
                <w:color w:val="212529"/>
                <w:sz w:val="18"/>
              </w:rPr>
              <w:t>&lt;!DOCTYPE html&gt;</w:t>
            </w:r>
            <w:r>
              <w:rPr>
                <w:rFonts w:ascii="Consolas" w:hAnsi="Consolas"/>
                <w:color w:val="212529"/>
                <w:sz w:val="18"/>
              </w:rPr>
              <w:br/>
              <w:t>&lt;html&gt;</w:t>
            </w:r>
            <w:r>
              <w:rPr>
                <w:rFonts w:ascii="Consolas" w:hAnsi="Consolas"/>
                <w:color w:val="212529"/>
                <w:sz w:val="18"/>
              </w:rPr>
              <w:br/>
              <w:t>&lt;head&gt;</w:t>
            </w:r>
            <w:r>
              <w:rPr>
                <w:rFonts w:ascii="Consolas" w:hAnsi="Consolas"/>
                <w:color w:val="212529"/>
                <w:sz w:val="18"/>
              </w:rPr>
              <w:br/>
              <w:t xml:space="preserve">    &lt;title&gt;CSS Pie Chart using Conic Gradient&lt;/title&gt;</w:t>
            </w:r>
            <w:r>
              <w:rPr>
                <w:rFonts w:ascii="Consolas" w:hAnsi="Consolas"/>
                <w:color w:val="212529"/>
                <w:sz w:val="18"/>
              </w:rPr>
              <w:br/>
              <w:t xml:space="preserve">    &lt;style&gt;</w:t>
            </w:r>
            <w:r>
              <w:rPr>
                <w:rFonts w:ascii="Consolas" w:hAnsi="Consolas"/>
                <w:color w:val="212529"/>
                <w:sz w:val="18"/>
              </w:rPr>
              <w:br/>
              <w:t xml:space="preserve">        .pie-chart-heading {</w:t>
            </w:r>
            <w:r>
              <w:rPr>
                <w:rFonts w:ascii="Consolas" w:hAnsi="Consolas"/>
                <w:color w:val="212529"/>
                <w:sz w:val="18"/>
              </w:rPr>
              <w:br/>
              <w:t xml:space="preserve">            text-align: center;</w:t>
            </w:r>
            <w:r>
              <w:rPr>
                <w:rFonts w:ascii="Consolas" w:hAnsi="Consolas"/>
                <w:color w:val="212529"/>
                <w:sz w:val="18"/>
              </w:rPr>
              <w:br/>
              <w:t xml:space="preserve">            margin-top: 30px;</w:t>
            </w:r>
            <w:r>
              <w:rPr>
                <w:rFonts w:ascii="Consolas" w:hAnsi="Consolas"/>
                <w:color w:val="212529"/>
                <w:sz w:val="18"/>
              </w:rPr>
              <w:br/>
              <w:t xml:space="preserve">        }</w:t>
            </w:r>
            <w:r>
              <w:rPr>
                <w:rFonts w:ascii="Consolas" w:hAnsi="Consolas"/>
                <w:color w:val="212529"/>
                <w:sz w:val="18"/>
              </w:rPr>
              <w:br/>
            </w:r>
            <w:r>
              <w:rPr>
                <w:rFonts w:ascii="Consolas" w:hAnsi="Consolas"/>
                <w:color w:val="212529"/>
                <w:sz w:val="18"/>
              </w:rPr>
              <w:br/>
              <w:t xml:space="preserve">        .pie-chart {</w:t>
            </w:r>
            <w:r>
              <w:rPr>
                <w:rFonts w:ascii="Consolas" w:hAnsi="Consolas"/>
                <w:color w:val="212529"/>
                <w:sz w:val="18"/>
              </w:rPr>
              <w:br/>
              <w:t xml:space="preserve">            /* </w:t>
            </w:r>
            <w:proofErr w:type="spellStart"/>
            <w:r>
              <w:rPr>
                <w:rFonts w:ascii="Consolas" w:hAnsi="Consolas"/>
                <w:color w:val="212529"/>
                <w:sz w:val="18"/>
              </w:rPr>
              <w:t>i</w:t>
            </w:r>
            <w:proofErr w:type="spellEnd"/>
            <w:r>
              <w:rPr>
                <w:rFonts w:ascii="Consolas" w:hAnsi="Consolas"/>
                <w:color w:val="212529"/>
                <w:sz w:val="18"/>
              </w:rPr>
              <w:t>) Square &lt;div&gt; of 200px x 200px with circular border-radius */</w:t>
            </w:r>
            <w:r>
              <w:rPr>
                <w:rFonts w:ascii="Consolas" w:hAnsi="Consolas"/>
                <w:color w:val="212529"/>
                <w:sz w:val="18"/>
              </w:rPr>
              <w:br/>
              <w:t xml:space="preserve">            width: 200px;</w:t>
            </w:r>
            <w:r>
              <w:rPr>
                <w:rFonts w:ascii="Consolas" w:hAnsi="Consolas"/>
                <w:color w:val="212529"/>
                <w:sz w:val="18"/>
              </w:rPr>
              <w:br/>
              <w:t xml:space="preserve">            height: 200px;</w:t>
            </w:r>
            <w:r>
              <w:rPr>
                <w:rFonts w:ascii="Consolas" w:hAnsi="Consolas"/>
                <w:color w:val="212529"/>
                <w:sz w:val="18"/>
              </w:rPr>
              <w:br/>
              <w:t xml:space="preserve">            border-radius: 50%;</w:t>
            </w:r>
            <w:r>
              <w:rPr>
                <w:rFonts w:ascii="Consolas" w:hAnsi="Consolas"/>
                <w:color w:val="212529"/>
                <w:sz w:val="18"/>
              </w:rPr>
              <w:br/>
              <w:t xml:space="preserve">            margin: 20px auto;</w:t>
            </w:r>
            <w:r>
              <w:rPr>
                <w:rFonts w:ascii="Consolas" w:hAnsi="Consolas"/>
                <w:color w:val="212529"/>
                <w:sz w:val="18"/>
              </w:rPr>
              <w:br/>
              <w:t xml:space="preserve">            border: 2px solid black;</w:t>
            </w:r>
            <w:r>
              <w:rPr>
                <w:rFonts w:ascii="Consolas" w:hAnsi="Consolas"/>
                <w:color w:val="212529"/>
                <w:sz w:val="18"/>
              </w:rPr>
              <w:br/>
              <w:t xml:space="preserve">            background-image: conic-gradient(</w:t>
            </w:r>
            <w:r>
              <w:rPr>
                <w:rFonts w:ascii="Consolas" w:hAnsi="Consolas"/>
                <w:color w:val="212529"/>
                <w:sz w:val="18"/>
              </w:rPr>
              <w:br/>
              <w:t xml:space="preserve">                from 20deg,                red 0% 40%,                blue 40% 70%,</w:t>
            </w:r>
            <w:r>
              <w:rPr>
                <w:rFonts w:ascii="Consolas" w:hAnsi="Consolas"/>
                <w:color w:val="212529"/>
                <w:sz w:val="18"/>
              </w:rPr>
              <w:br/>
              <w:t xml:space="preserve">                green 70% 90%,                yellow 90% 100%            );</w:t>
            </w:r>
            <w:r>
              <w:rPr>
                <w:rFonts w:ascii="Consolas" w:hAnsi="Consolas"/>
                <w:color w:val="212529"/>
                <w:sz w:val="18"/>
              </w:rPr>
              <w:br/>
              <w:t xml:space="preserve">        }</w:t>
            </w:r>
            <w:r>
              <w:rPr>
                <w:rFonts w:ascii="Consolas" w:hAnsi="Consolas"/>
                <w:color w:val="212529"/>
                <w:sz w:val="18"/>
              </w:rPr>
              <w:br/>
              <w:t xml:space="preserve">    &lt;/style&gt;</w:t>
            </w:r>
            <w:r>
              <w:rPr>
                <w:rFonts w:ascii="Consolas" w:hAnsi="Consolas"/>
                <w:color w:val="212529"/>
                <w:sz w:val="18"/>
              </w:rPr>
              <w:br/>
              <w:t>&lt;/head&gt;</w:t>
            </w:r>
            <w:r>
              <w:rPr>
                <w:rFonts w:ascii="Consolas" w:hAnsi="Consolas"/>
                <w:color w:val="212529"/>
                <w:sz w:val="18"/>
              </w:rPr>
              <w:br/>
            </w:r>
            <w:r>
              <w:rPr>
                <w:rFonts w:ascii="Consolas" w:hAnsi="Consolas"/>
                <w:color w:val="212529"/>
                <w:sz w:val="18"/>
              </w:rPr>
              <w:lastRenderedPageBreak/>
              <w:t>&lt;body&gt;</w:t>
            </w:r>
            <w:r>
              <w:rPr>
                <w:rFonts w:ascii="Consolas" w:hAnsi="Consolas"/>
                <w:color w:val="212529"/>
                <w:sz w:val="18"/>
              </w:rPr>
              <w:br/>
              <w:t xml:space="preserve">    &lt;h2 class="pie-chart-heading"&gt;CSS Pie Chart using Conic Gradient&lt;/h2&gt;</w:t>
            </w:r>
            <w:r>
              <w:rPr>
                <w:rFonts w:ascii="Consolas" w:hAnsi="Consolas"/>
                <w:color w:val="212529"/>
                <w:sz w:val="18"/>
              </w:rPr>
              <w:br/>
              <w:t xml:space="preserve">    &lt;div class="pie-chart"&gt;&lt;/div&gt;</w:t>
            </w:r>
            <w:r>
              <w:rPr>
                <w:rFonts w:ascii="Consolas" w:hAnsi="Consolas"/>
                <w:color w:val="212529"/>
                <w:sz w:val="18"/>
              </w:rPr>
              <w:br/>
              <w:t>&lt;/body&gt;</w:t>
            </w:r>
            <w:r>
              <w:rPr>
                <w:rFonts w:ascii="Consolas" w:hAnsi="Consolas"/>
                <w:color w:val="212529"/>
                <w:sz w:val="18"/>
              </w:rPr>
              <w:br/>
              <w:t>&lt;/html&gt;</w:t>
            </w:r>
          </w:p>
        </w:tc>
      </w:tr>
    </w:tbl>
    <w:p w14:paraId="11598918" w14:textId="77777777" w:rsidR="00AD0134" w:rsidRDefault="00AD0134">
      <w:pPr>
        <w:spacing w:after="160"/>
      </w:pPr>
    </w:p>
    <w:sectPr w:rsidR="00AD0134" w:rsidSect="00DE095E">
      <w:footerReference w:type="default" r:id="rId8"/>
      <w:pgSz w:w="12240" w:h="15840"/>
      <w:pgMar w:top="1080" w:right="1080" w:bottom="108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839C1" w14:textId="77777777" w:rsidR="00DA26C3" w:rsidRDefault="00DA26C3" w:rsidP="00DE095E">
      <w:pPr>
        <w:spacing w:after="0" w:line="240" w:lineRule="auto"/>
      </w:pPr>
      <w:r>
        <w:separator/>
      </w:r>
    </w:p>
  </w:endnote>
  <w:endnote w:type="continuationSeparator" w:id="0">
    <w:p w14:paraId="2AC06CB3" w14:textId="77777777" w:rsidR="00DA26C3" w:rsidRDefault="00DA26C3" w:rsidP="00DE0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62"/>
      <w:gridCol w:w="5148"/>
    </w:tblGrid>
    <w:tr w:rsidR="00DE095E" w14:paraId="322C5A0C" w14:textId="77777777" w:rsidTr="009660D9">
      <w:trPr>
        <w:trHeight w:hRule="exact" w:val="115"/>
        <w:jc w:val="center"/>
      </w:trPr>
      <w:tc>
        <w:tcPr>
          <w:tcW w:w="5162" w:type="dxa"/>
          <w:shd w:val="clear" w:color="auto" w:fill="4F81BD" w:themeFill="accent1"/>
          <w:tcMar>
            <w:top w:w="0" w:type="dxa"/>
            <w:bottom w:w="0" w:type="dxa"/>
          </w:tcMar>
        </w:tcPr>
        <w:p w14:paraId="51B90A05" w14:textId="77777777" w:rsidR="00DE095E" w:rsidRDefault="00DE095E">
          <w:pPr>
            <w:pStyle w:val="Header"/>
            <w:tabs>
              <w:tab w:val="clear" w:pos="4680"/>
              <w:tab w:val="clear" w:pos="9360"/>
            </w:tabs>
            <w:rPr>
              <w:caps/>
              <w:sz w:val="18"/>
            </w:rPr>
          </w:pPr>
        </w:p>
      </w:tc>
      <w:tc>
        <w:tcPr>
          <w:tcW w:w="5148" w:type="dxa"/>
          <w:shd w:val="clear" w:color="auto" w:fill="4F81BD" w:themeFill="accent1"/>
          <w:tcMar>
            <w:top w:w="0" w:type="dxa"/>
            <w:bottom w:w="0" w:type="dxa"/>
          </w:tcMar>
        </w:tcPr>
        <w:p w14:paraId="42C2470B" w14:textId="77777777" w:rsidR="00DE095E" w:rsidRDefault="00DE095E">
          <w:pPr>
            <w:pStyle w:val="Header"/>
            <w:tabs>
              <w:tab w:val="clear" w:pos="4680"/>
              <w:tab w:val="clear" w:pos="9360"/>
            </w:tabs>
            <w:jc w:val="right"/>
            <w:rPr>
              <w:caps/>
              <w:sz w:val="18"/>
            </w:rPr>
          </w:pPr>
        </w:p>
      </w:tc>
    </w:tr>
  </w:tbl>
  <w:p w14:paraId="2FA5A57C" w14:textId="77777777" w:rsidR="00DE095E" w:rsidRDefault="00DE09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9C9B8" w14:textId="77777777" w:rsidR="00DA26C3" w:rsidRDefault="00DA26C3" w:rsidP="00DE095E">
      <w:pPr>
        <w:spacing w:after="0" w:line="240" w:lineRule="auto"/>
      </w:pPr>
      <w:r>
        <w:separator/>
      </w:r>
    </w:p>
  </w:footnote>
  <w:footnote w:type="continuationSeparator" w:id="0">
    <w:p w14:paraId="397C4E1A" w14:textId="77777777" w:rsidR="00DA26C3" w:rsidRDefault="00DA26C3" w:rsidP="00DE0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5276667">
    <w:abstractNumId w:val="8"/>
  </w:num>
  <w:num w:numId="2" w16cid:durableId="1488092650">
    <w:abstractNumId w:val="6"/>
  </w:num>
  <w:num w:numId="3" w16cid:durableId="1037464420">
    <w:abstractNumId w:val="5"/>
  </w:num>
  <w:num w:numId="4" w16cid:durableId="1034580728">
    <w:abstractNumId w:val="4"/>
  </w:num>
  <w:num w:numId="5" w16cid:durableId="1836147092">
    <w:abstractNumId w:val="7"/>
  </w:num>
  <w:num w:numId="6" w16cid:durableId="240919739">
    <w:abstractNumId w:val="3"/>
  </w:num>
  <w:num w:numId="7" w16cid:durableId="1662737362">
    <w:abstractNumId w:val="2"/>
  </w:num>
  <w:num w:numId="8" w16cid:durableId="728698801">
    <w:abstractNumId w:val="1"/>
  </w:num>
  <w:num w:numId="9" w16cid:durableId="918948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274"/>
    <w:rsid w:val="00087727"/>
    <w:rsid w:val="000A3AD0"/>
    <w:rsid w:val="000D2457"/>
    <w:rsid w:val="0015074B"/>
    <w:rsid w:val="00237A47"/>
    <w:rsid w:val="0029639D"/>
    <w:rsid w:val="00321BEE"/>
    <w:rsid w:val="00326F90"/>
    <w:rsid w:val="00367F8D"/>
    <w:rsid w:val="00483DD4"/>
    <w:rsid w:val="004B14E4"/>
    <w:rsid w:val="005772DB"/>
    <w:rsid w:val="005B0639"/>
    <w:rsid w:val="00654FC7"/>
    <w:rsid w:val="0068211A"/>
    <w:rsid w:val="0075079F"/>
    <w:rsid w:val="00782612"/>
    <w:rsid w:val="0096299D"/>
    <w:rsid w:val="009660D9"/>
    <w:rsid w:val="00AA1D8D"/>
    <w:rsid w:val="00AD0134"/>
    <w:rsid w:val="00B47730"/>
    <w:rsid w:val="00B57DD4"/>
    <w:rsid w:val="00CB0664"/>
    <w:rsid w:val="00D257BC"/>
    <w:rsid w:val="00DA26C3"/>
    <w:rsid w:val="00DB7F63"/>
    <w:rsid w:val="00DE095E"/>
    <w:rsid w:val="00FC693F"/>
    <w:rsid w:val="00FE6EC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807B3"/>
  <w14:defaultImageDpi w14:val="300"/>
  <w15:docId w15:val="{CB74A2FC-FDFA-46AE-8F41-EC91D2F1D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672601">
      <w:bodyDiv w:val="1"/>
      <w:marLeft w:val="0"/>
      <w:marRight w:val="0"/>
      <w:marTop w:val="0"/>
      <w:marBottom w:val="0"/>
      <w:divBdr>
        <w:top w:val="none" w:sz="0" w:space="0" w:color="auto"/>
        <w:left w:val="none" w:sz="0" w:space="0" w:color="auto"/>
        <w:bottom w:val="none" w:sz="0" w:space="0" w:color="auto"/>
        <w:right w:val="none" w:sz="0" w:space="0" w:color="auto"/>
      </w:divBdr>
      <w:divsChild>
        <w:div w:id="2020816501">
          <w:marLeft w:val="0"/>
          <w:marRight w:val="0"/>
          <w:marTop w:val="0"/>
          <w:marBottom w:val="0"/>
          <w:divBdr>
            <w:top w:val="none" w:sz="0" w:space="0" w:color="auto"/>
            <w:left w:val="none" w:sz="0" w:space="0" w:color="auto"/>
            <w:bottom w:val="none" w:sz="0" w:space="0" w:color="auto"/>
            <w:right w:val="none" w:sz="0" w:space="0" w:color="auto"/>
          </w:divBdr>
          <w:divsChild>
            <w:div w:id="515266879">
              <w:marLeft w:val="0"/>
              <w:marRight w:val="0"/>
              <w:marTop w:val="0"/>
              <w:marBottom w:val="0"/>
              <w:divBdr>
                <w:top w:val="none" w:sz="0" w:space="0" w:color="auto"/>
                <w:left w:val="none" w:sz="0" w:space="0" w:color="auto"/>
                <w:bottom w:val="none" w:sz="0" w:space="0" w:color="auto"/>
                <w:right w:val="none" w:sz="0" w:space="0" w:color="auto"/>
              </w:divBdr>
            </w:div>
            <w:div w:id="1816408286">
              <w:marLeft w:val="0"/>
              <w:marRight w:val="0"/>
              <w:marTop w:val="0"/>
              <w:marBottom w:val="0"/>
              <w:divBdr>
                <w:top w:val="none" w:sz="0" w:space="0" w:color="auto"/>
                <w:left w:val="none" w:sz="0" w:space="0" w:color="auto"/>
                <w:bottom w:val="none" w:sz="0" w:space="0" w:color="auto"/>
                <w:right w:val="none" w:sz="0" w:space="0" w:color="auto"/>
              </w:divBdr>
            </w:div>
            <w:div w:id="1579484560">
              <w:marLeft w:val="0"/>
              <w:marRight w:val="0"/>
              <w:marTop w:val="0"/>
              <w:marBottom w:val="0"/>
              <w:divBdr>
                <w:top w:val="none" w:sz="0" w:space="0" w:color="auto"/>
                <w:left w:val="none" w:sz="0" w:space="0" w:color="auto"/>
                <w:bottom w:val="none" w:sz="0" w:space="0" w:color="auto"/>
                <w:right w:val="none" w:sz="0" w:space="0" w:color="auto"/>
              </w:divBdr>
            </w:div>
            <w:div w:id="2034184581">
              <w:marLeft w:val="0"/>
              <w:marRight w:val="0"/>
              <w:marTop w:val="0"/>
              <w:marBottom w:val="0"/>
              <w:divBdr>
                <w:top w:val="none" w:sz="0" w:space="0" w:color="auto"/>
                <w:left w:val="none" w:sz="0" w:space="0" w:color="auto"/>
                <w:bottom w:val="none" w:sz="0" w:space="0" w:color="auto"/>
                <w:right w:val="none" w:sz="0" w:space="0" w:color="auto"/>
              </w:divBdr>
            </w:div>
            <w:div w:id="1088966468">
              <w:marLeft w:val="0"/>
              <w:marRight w:val="0"/>
              <w:marTop w:val="0"/>
              <w:marBottom w:val="0"/>
              <w:divBdr>
                <w:top w:val="none" w:sz="0" w:space="0" w:color="auto"/>
                <w:left w:val="none" w:sz="0" w:space="0" w:color="auto"/>
                <w:bottom w:val="none" w:sz="0" w:space="0" w:color="auto"/>
                <w:right w:val="none" w:sz="0" w:space="0" w:color="auto"/>
              </w:divBdr>
            </w:div>
            <w:div w:id="27070266">
              <w:marLeft w:val="0"/>
              <w:marRight w:val="0"/>
              <w:marTop w:val="0"/>
              <w:marBottom w:val="0"/>
              <w:divBdr>
                <w:top w:val="none" w:sz="0" w:space="0" w:color="auto"/>
                <w:left w:val="none" w:sz="0" w:space="0" w:color="auto"/>
                <w:bottom w:val="none" w:sz="0" w:space="0" w:color="auto"/>
                <w:right w:val="none" w:sz="0" w:space="0" w:color="auto"/>
              </w:divBdr>
            </w:div>
            <w:div w:id="549416760">
              <w:marLeft w:val="0"/>
              <w:marRight w:val="0"/>
              <w:marTop w:val="0"/>
              <w:marBottom w:val="0"/>
              <w:divBdr>
                <w:top w:val="none" w:sz="0" w:space="0" w:color="auto"/>
                <w:left w:val="none" w:sz="0" w:space="0" w:color="auto"/>
                <w:bottom w:val="none" w:sz="0" w:space="0" w:color="auto"/>
                <w:right w:val="none" w:sz="0" w:space="0" w:color="auto"/>
              </w:divBdr>
            </w:div>
            <w:div w:id="1744185315">
              <w:marLeft w:val="0"/>
              <w:marRight w:val="0"/>
              <w:marTop w:val="0"/>
              <w:marBottom w:val="0"/>
              <w:divBdr>
                <w:top w:val="none" w:sz="0" w:space="0" w:color="auto"/>
                <w:left w:val="none" w:sz="0" w:space="0" w:color="auto"/>
                <w:bottom w:val="none" w:sz="0" w:space="0" w:color="auto"/>
                <w:right w:val="none" w:sz="0" w:space="0" w:color="auto"/>
              </w:divBdr>
            </w:div>
            <w:div w:id="1008946344">
              <w:marLeft w:val="0"/>
              <w:marRight w:val="0"/>
              <w:marTop w:val="0"/>
              <w:marBottom w:val="0"/>
              <w:divBdr>
                <w:top w:val="none" w:sz="0" w:space="0" w:color="auto"/>
                <w:left w:val="none" w:sz="0" w:space="0" w:color="auto"/>
                <w:bottom w:val="none" w:sz="0" w:space="0" w:color="auto"/>
                <w:right w:val="none" w:sz="0" w:space="0" w:color="auto"/>
              </w:divBdr>
            </w:div>
            <w:div w:id="1599831342">
              <w:marLeft w:val="0"/>
              <w:marRight w:val="0"/>
              <w:marTop w:val="0"/>
              <w:marBottom w:val="0"/>
              <w:divBdr>
                <w:top w:val="none" w:sz="0" w:space="0" w:color="auto"/>
                <w:left w:val="none" w:sz="0" w:space="0" w:color="auto"/>
                <w:bottom w:val="none" w:sz="0" w:space="0" w:color="auto"/>
                <w:right w:val="none" w:sz="0" w:space="0" w:color="auto"/>
              </w:divBdr>
            </w:div>
            <w:div w:id="86077561">
              <w:marLeft w:val="0"/>
              <w:marRight w:val="0"/>
              <w:marTop w:val="0"/>
              <w:marBottom w:val="0"/>
              <w:divBdr>
                <w:top w:val="none" w:sz="0" w:space="0" w:color="auto"/>
                <w:left w:val="none" w:sz="0" w:space="0" w:color="auto"/>
                <w:bottom w:val="none" w:sz="0" w:space="0" w:color="auto"/>
                <w:right w:val="none" w:sz="0" w:space="0" w:color="auto"/>
              </w:divBdr>
            </w:div>
            <w:div w:id="151871826">
              <w:marLeft w:val="0"/>
              <w:marRight w:val="0"/>
              <w:marTop w:val="0"/>
              <w:marBottom w:val="0"/>
              <w:divBdr>
                <w:top w:val="none" w:sz="0" w:space="0" w:color="auto"/>
                <w:left w:val="none" w:sz="0" w:space="0" w:color="auto"/>
                <w:bottom w:val="none" w:sz="0" w:space="0" w:color="auto"/>
                <w:right w:val="none" w:sz="0" w:space="0" w:color="auto"/>
              </w:divBdr>
            </w:div>
            <w:div w:id="994727206">
              <w:marLeft w:val="0"/>
              <w:marRight w:val="0"/>
              <w:marTop w:val="0"/>
              <w:marBottom w:val="0"/>
              <w:divBdr>
                <w:top w:val="none" w:sz="0" w:space="0" w:color="auto"/>
                <w:left w:val="none" w:sz="0" w:space="0" w:color="auto"/>
                <w:bottom w:val="none" w:sz="0" w:space="0" w:color="auto"/>
                <w:right w:val="none" w:sz="0" w:space="0" w:color="auto"/>
              </w:divBdr>
            </w:div>
            <w:div w:id="1109852953">
              <w:marLeft w:val="0"/>
              <w:marRight w:val="0"/>
              <w:marTop w:val="0"/>
              <w:marBottom w:val="0"/>
              <w:divBdr>
                <w:top w:val="none" w:sz="0" w:space="0" w:color="auto"/>
                <w:left w:val="none" w:sz="0" w:space="0" w:color="auto"/>
                <w:bottom w:val="none" w:sz="0" w:space="0" w:color="auto"/>
                <w:right w:val="none" w:sz="0" w:space="0" w:color="auto"/>
              </w:divBdr>
            </w:div>
            <w:div w:id="1403681452">
              <w:marLeft w:val="0"/>
              <w:marRight w:val="0"/>
              <w:marTop w:val="0"/>
              <w:marBottom w:val="0"/>
              <w:divBdr>
                <w:top w:val="none" w:sz="0" w:space="0" w:color="auto"/>
                <w:left w:val="none" w:sz="0" w:space="0" w:color="auto"/>
                <w:bottom w:val="none" w:sz="0" w:space="0" w:color="auto"/>
                <w:right w:val="none" w:sz="0" w:space="0" w:color="auto"/>
              </w:divBdr>
            </w:div>
            <w:div w:id="1069353154">
              <w:marLeft w:val="0"/>
              <w:marRight w:val="0"/>
              <w:marTop w:val="0"/>
              <w:marBottom w:val="0"/>
              <w:divBdr>
                <w:top w:val="none" w:sz="0" w:space="0" w:color="auto"/>
                <w:left w:val="none" w:sz="0" w:space="0" w:color="auto"/>
                <w:bottom w:val="none" w:sz="0" w:space="0" w:color="auto"/>
                <w:right w:val="none" w:sz="0" w:space="0" w:color="auto"/>
              </w:divBdr>
            </w:div>
            <w:div w:id="1918007718">
              <w:marLeft w:val="0"/>
              <w:marRight w:val="0"/>
              <w:marTop w:val="0"/>
              <w:marBottom w:val="0"/>
              <w:divBdr>
                <w:top w:val="none" w:sz="0" w:space="0" w:color="auto"/>
                <w:left w:val="none" w:sz="0" w:space="0" w:color="auto"/>
                <w:bottom w:val="none" w:sz="0" w:space="0" w:color="auto"/>
                <w:right w:val="none" w:sz="0" w:space="0" w:color="auto"/>
              </w:divBdr>
            </w:div>
            <w:div w:id="2018576691">
              <w:marLeft w:val="0"/>
              <w:marRight w:val="0"/>
              <w:marTop w:val="0"/>
              <w:marBottom w:val="0"/>
              <w:divBdr>
                <w:top w:val="none" w:sz="0" w:space="0" w:color="auto"/>
                <w:left w:val="none" w:sz="0" w:space="0" w:color="auto"/>
                <w:bottom w:val="none" w:sz="0" w:space="0" w:color="auto"/>
                <w:right w:val="none" w:sz="0" w:space="0" w:color="auto"/>
              </w:divBdr>
            </w:div>
            <w:div w:id="1904177239">
              <w:marLeft w:val="0"/>
              <w:marRight w:val="0"/>
              <w:marTop w:val="0"/>
              <w:marBottom w:val="0"/>
              <w:divBdr>
                <w:top w:val="none" w:sz="0" w:space="0" w:color="auto"/>
                <w:left w:val="none" w:sz="0" w:space="0" w:color="auto"/>
                <w:bottom w:val="none" w:sz="0" w:space="0" w:color="auto"/>
                <w:right w:val="none" w:sz="0" w:space="0" w:color="auto"/>
              </w:divBdr>
            </w:div>
            <w:div w:id="1396929505">
              <w:marLeft w:val="0"/>
              <w:marRight w:val="0"/>
              <w:marTop w:val="0"/>
              <w:marBottom w:val="0"/>
              <w:divBdr>
                <w:top w:val="none" w:sz="0" w:space="0" w:color="auto"/>
                <w:left w:val="none" w:sz="0" w:space="0" w:color="auto"/>
                <w:bottom w:val="none" w:sz="0" w:space="0" w:color="auto"/>
                <w:right w:val="none" w:sz="0" w:space="0" w:color="auto"/>
              </w:divBdr>
            </w:div>
            <w:div w:id="765268843">
              <w:marLeft w:val="0"/>
              <w:marRight w:val="0"/>
              <w:marTop w:val="0"/>
              <w:marBottom w:val="0"/>
              <w:divBdr>
                <w:top w:val="none" w:sz="0" w:space="0" w:color="auto"/>
                <w:left w:val="none" w:sz="0" w:space="0" w:color="auto"/>
                <w:bottom w:val="none" w:sz="0" w:space="0" w:color="auto"/>
                <w:right w:val="none" w:sz="0" w:space="0" w:color="auto"/>
              </w:divBdr>
            </w:div>
            <w:div w:id="1471859">
              <w:marLeft w:val="0"/>
              <w:marRight w:val="0"/>
              <w:marTop w:val="0"/>
              <w:marBottom w:val="0"/>
              <w:divBdr>
                <w:top w:val="none" w:sz="0" w:space="0" w:color="auto"/>
                <w:left w:val="none" w:sz="0" w:space="0" w:color="auto"/>
                <w:bottom w:val="none" w:sz="0" w:space="0" w:color="auto"/>
                <w:right w:val="none" w:sz="0" w:space="0" w:color="auto"/>
              </w:divBdr>
            </w:div>
            <w:div w:id="1473910427">
              <w:marLeft w:val="0"/>
              <w:marRight w:val="0"/>
              <w:marTop w:val="0"/>
              <w:marBottom w:val="0"/>
              <w:divBdr>
                <w:top w:val="none" w:sz="0" w:space="0" w:color="auto"/>
                <w:left w:val="none" w:sz="0" w:space="0" w:color="auto"/>
                <w:bottom w:val="none" w:sz="0" w:space="0" w:color="auto"/>
                <w:right w:val="none" w:sz="0" w:space="0" w:color="auto"/>
              </w:divBdr>
            </w:div>
            <w:div w:id="1260213412">
              <w:marLeft w:val="0"/>
              <w:marRight w:val="0"/>
              <w:marTop w:val="0"/>
              <w:marBottom w:val="0"/>
              <w:divBdr>
                <w:top w:val="none" w:sz="0" w:space="0" w:color="auto"/>
                <w:left w:val="none" w:sz="0" w:space="0" w:color="auto"/>
                <w:bottom w:val="none" w:sz="0" w:space="0" w:color="auto"/>
                <w:right w:val="none" w:sz="0" w:space="0" w:color="auto"/>
              </w:divBdr>
            </w:div>
            <w:div w:id="1030759846">
              <w:marLeft w:val="0"/>
              <w:marRight w:val="0"/>
              <w:marTop w:val="0"/>
              <w:marBottom w:val="0"/>
              <w:divBdr>
                <w:top w:val="none" w:sz="0" w:space="0" w:color="auto"/>
                <w:left w:val="none" w:sz="0" w:space="0" w:color="auto"/>
                <w:bottom w:val="none" w:sz="0" w:space="0" w:color="auto"/>
                <w:right w:val="none" w:sz="0" w:space="0" w:color="auto"/>
              </w:divBdr>
            </w:div>
            <w:div w:id="1842353245">
              <w:marLeft w:val="0"/>
              <w:marRight w:val="0"/>
              <w:marTop w:val="0"/>
              <w:marBottom w:val="0"/>
              <w:divBdr>
                <w:top w:val="none" w:sz="0" w:space="0" w:color="auto"/>
                <w:left w:val="none" w:sz="0" w:space="0" w:color="auto"/>
                <w:bottom w:val="none" w:sz="0" w:space="0" w:color="auto"/>
                <w:right w:val="none" w:sz="0" w:space="0" w:color="auto"/>
              </w:divBdr>
            </w:div>
            <w:div w:id="1044865607">
              <w:marLeft w:val="0"/>
              <w:marRight w:val="0"/>
              <w:marTop w:val="0"/>
              <w:marBottom w:val="0"/>
              <w:divBdr>
                <w:top w:val="none" w:sz="0" w:space="0" w:color="auto"/>
                <w:left w:val="none" w:sz="0" w:space="0" w:color="auto"/>
                <w:bottom w:val="none" w:sz="0" w:space="0" w:color="auto"/>
                <w:right w:val="none" w:sz="0" w:space="0" w:color="auto"/>
              </w:divBdr>
            </w:div>
            <w:div w:id="1833333365">
              <w:marLeft w:val="0"/>
              <w:marRight w:val="0"/>
              <w:marTop w:val="0"/>
              <w:marBottom w:val="0"/>
              <w:divBdr>
                <w:top w:val="none" w:sz="0" w:space="0" w:color="auto"/>
                <w:left w:val="none" w:sz="0" w:space="0" w:color="auto"/>
                <w:bottom w:val="none" w:sz="0" w:space="0" w:color="auto"/>
                <w:right w:val="none" w:sz="0" w:space="0" w:color="auto"/>
              </w:divBdr>
            </w:div>
            <w:div w:id="377978723">
              <w:marLeft w:val="0"/>
              <w:marRight w:val="0"/>
              <w:marTop w:val="0"/>
              <w:marBottom w:val="0"/>
              <w:divBdr>
                <w:top w:val="none" w:sz="0" w:space="0" w:color="auto"/>
                <w:left w:val="none" w:sz="0" w:space="0" w:color="auto"/>
                <w:bottom w:val="none" w:sz="0" w:space="0" w:color="auto"/>
                <w:right w:val="none" w:sz="0" w:space="0" w:color="auto"/>
              </w:divBdr>
            </w:div>
            <w:div w:id="370616988">
              <w:marLeft w:val="0"/>
              <w:marRight w:val="0"/>
              <w:marTop w:val="0"/>
              <w:marBottom w:val="0"/>
              <w:divBdr>
                <w:top w:val="none" w:sz="0" w:space="0" w:color="auto"/>
                <w:left w:val="none" w:sz="0" w:space="0" w:color="auto"/>
                <w:bottom w:val="none" w:sz="0" w:space="0" w:color="auto"/>
                <w:right w:val="none" w:sz="0" w:space="0" w:color="auto"/>
              </w:divBdr>
            </w:div>
            <w:div w:id="926841255">
              <w:marLeft w:val="0"/>
              <w:marRight w:val="0"/>
              <w:marTop w:val="0"/>
              <w:marBottom w:val="0"/>
              <w:divBdr>
                <w:top w:val="none" w:sz="0" w:space="0" w:color="auto"/>
                <w:left w:val="none" w:sz="0" w:space="0" w:color="auto"/>
                <w:bottom w:val="none" w:sz="0" w:space="0" w:color="auto"/>
                <w:right w:val="none" w:sz="0" w:space="0" w:color="auto"/>
              </w:divBdr>
            </w:div>
            <w:div w:id="725952039">
              <w:marLeft w:val="0"/>
              <w:marRight w:val="0"/>
              <w:marTop w:val="0"/>
              <w:marBottom w:val="0"/>
              <w:divBdr>
                <w:top w:val="none" w:sz="0" w:space="0" w:color="auto"/>
                <w:left w:val="none" w:sz="0" w:space="0" w:color="auto"/>
                <w:bottom w:val="none" w:sz="0" w:space="0" w:color="auto"/>
                <w:right w:val="none" w:sz="0" w:space="0" w:color="auto"/>
              </w:divBdr>
            </w:div>
            <w:div w:id="823938589">
              <w:marLeft w:val="0"/>
              <w:marRight w:val="0"/>
              <w:marTop w:val="0"/>
              <w:marBottom w:val="0"/>
              <w:divBdr>
                <w:top w:val="none" w:sz="0" w:space="0" w:color="auto"/>
                <w:left w:val="none" w:sz="0" w:space="0" w:color="auto"/>
                <w:bottom w:val="none" w:sz="0" w:space="0" w:color="auto"/>
                <w:right w:val="none" w:sz="0" w:space="0" w:color="auto"/>
              </w:divBdr>
            </w:div>
            <w:div w:id="1497067333">
              <w:marLeft w:val="0"/>
              <w:marRight w:val="0"/>
              <w:marTop w:val="0"/>
              <w:marBottom w:val="0"/>
              <w:divBdr>
                <w:top w:val="none" w:sz="0" w:space="0" w:color="auto"/>
                <w:left w:val="none" w:sz="0" w:space="0" w:color="auto"/>
                <w:bottom w:val="none" w:sz="0" w:space="0" w:color="auto"/>
                <w:right w:val="none" w:sz="0" w:space="0" w:color="auto"/>
              </w:divBdr>
            </w:div>
            <w:div w:id="1215314384">
              <w:marLeft w:val="0"/>
              <w:marRight w:val="0"/>
              <w:marTop w:val="0"/>
              <w:marBottom w:val="0"/>
              <w:divBdr>
                <w:top w:val="none" w:sz="0" w:space="0" w:color="auto"/>
                <w:left w:val="none" w:sz="0" w:space="0" w:color="auto"/>
                <w:bottom w:val="none" w:sz="0" w:space="0" w:color="auto"/>
                <w:right w:val="none" w:sz="0" w:space="0" w:color="auto"/>
              </w:divBdr>
            </w:div>
            <w:div w:id="2118526600">
              <w:marLeft w:val="0"/>
              <w:marRight w:val="0"/>
              <w:marTop w:val="0"/>
              <w:marBottom w:val="0"/>
              <w:divBdr>
                <w:top w:val="none" w:sz="0" w:space="0" w:color="auto"/>
                <w:left w:val="none" w:sz="0" w:space="0" w:color="auto"/>
                <w:bottom w:val="none" w:sz="0" w:space="0" w:color="auto"/>
                <w:right w:val="none" w:sz="0" w:space="0" w:color="auto"/>
              </w:divBdr>
            </w:div>
            <w:div w:id="1309281342">
              <w:marLeft w:val="0"/>
              <w:marRight w:val="0"/>
              <w:marTop w:val="0"/>
              <w:marBottom w:val="0"/>
              <w:divBdr>
                <w:top w:val="none" w:sz="0" w:space="0" w:color="auto"/>
                <w:left w:val="none" w:sz="0" w:space="0" w:color="auto"/>
                <w:bottom w:val="none" w:sz="0" w:space="0" w:color="auto"/>
                <w:right w:val="none" w:sz="0" w:space="0" w:color="auto"/>
              </w:divBdr>
            </w:div>
            <w:div w:id="704527490">
              <w:marLeft w:val="0"/>
              <w:marRight w:val="0"/>
              <w:marTop w:val="0"/>
              <w:marBottom w:val="0"/>
              <w:divBdr>
                <w:top w:val="none" w:sz="0" w:space="0" w:color="auto"/>
                <w:left w:val="none" w:sz="0" w:space="0" w:color="auto"/>
                <w:bottom w:val="none" w:sz="0" w:space="0" w:color="auto"/>
                <w:right w:val="none" w:sz="0" w:space="0" w:color="auto"/>
              </w:divBdr>
            </w:div>
            <w:div w:id="1622223522">
              <w:marLeft w:val="0"/>
              <w:marRight w:val="0"/>
              <w:marTop w:val="0"/>
              <w:marBottom w:val="0"/>
              <w:divBdr>
                <w:top w:val="none" w:sz="0" w:space="0" w:color="auto"/>
                <w:left w:val="none" w:sz="0" w:space="0" w:color="auto"/>
                <w:bottom w:val="none" w:sz="0" w:space="0" w:color="auto"/>
                <w:right w:val="none" w:sz="0" w:space="0" w:color="auto"/>
              </w:divBdr>
            </w:div>
            <w:div w:id="447700232">
              <w:marLeft w:val="0"/>
              <w:marRight w:val="0"/>
              <w:marTop w:val="0"/>
              <w:marBottom w:val="0"/>
              <w:divBdr>
                <w:top w:val="none" w:sz="0" w:space="0" w:color="auto"/>
                <w:left w:val="none" w:sz="0" w:space="0" w:color="auto"/>
                <w:bottom w:val="none" w:sz="0" w:space="0" w:color="auto"/>
                <w:right w:val="none" w:sz="0" w:space="0" w:color="auto"/>
              </w:divBdr>
            </w:div>
            <w:div w:id="355354484">
              <w:marLeft w:val="0"/>
              <w:marRight w:val="0"/>
              <w:marTop w:val="0"/>
              <w:marBottom w:val="0"/>
              <w:divBdr>
                <w:top w:val="none" w:sz="0" w:space="0" w:color="auto"/>
                <w:left w:val="none" w:sz="0" w:space="0" w:color="auto"/>
                <w:bottom w:val="none" w:sz="0" w:space="0" w:color="auto"/>
                <w:right w:val="none" w:sz="0" w:space="0" w:color="auto"/>
              </w:divBdr>
            </w:div>
            <w:div w:id="1178929653">
              <w:marLeft w:val="0"/>
              <w:marRight w:val="0"/>
              <w:marTop w:val="0"/>
              <w:marBottom w:val="0"/>
              <w:divBdr>
                <w:top w:val="none" w:sz="0" w:space="0" w:color="auto"/>
                <w:left w:val="none" w:sz="0" w:space="0" w:color="auto"/>
                <w:bottom w:val="none" w:sz="0" w:space="0" w:color="auto"/>
                <w:right w:val="none" w:sz="0" w:space="0" w:color="auto"/>
              </w:divBdr>
            </w:div>
            <w:div w:id="13655483">
              <w:marLeft w:val="0"/>
              <w:marRight w:val="0"/>
              <w:marTop w:val="0"/>
              <w:marBottom w:val="0"/>
              <w:divBdr>
                <w:top w:val="none" w:sz="0" w:space="0" w:color="auto"/>
                <w:left w:val="none" w:sz="0" w:space="0" w:color="auto"/>
                <w:bottom w:val="none" w:sz="0" w:space="0" w:color="auto"/>
                <w:right w:val="none" w:sz="0" w:space="0" w:color="auto"/>
              </w:divBdr>
            </w:div>
            <w:div w:id="42533119">
              <w:marLeft w:val="0"/>
              <w:marRight w:val="0"/>
              <w:marTop w:val="0"/>
              <w:marBottom w:val="0"/>
              <w:divBdr>
                <w:top w:val="none" w:sz="0" w:space="0" w:color="auto"/>
                <w:left w:val="none" w:sz="0" w:space="0" w:color="auto"/>
                <w:bottom w:val="none" w:sz="0" w:space="0" w:color="auto"/>
                <w:right w:val="none" w:sz="0" w:space="0" w:color="auto"/>
              </w:divBdr>
            </w:div>
            <w:div w:id="823163268">
              <w:marLeft w:val="0"/>
              <w:marRight w:val="0"/>
              <w:marTop w:val="0"/>
              <w:marBottom w:val="0"/>
              <w:divBdr>
                <w:top w:val="none" w:sz="0" w:space="0" w:color="auto"/>
                <w:left w:val="none" w:sz="0" w:space="0" w:color="auto"/>
                <w:bottom w:val="none" w:sz="0" w:space="0" w:color="auto"/>
                <w:right w:val="none" w:sz="0" w:space="0" w:color="auto"/>
              </w:divBdr>
            </w:div>
            <w:div w:id="1718778993">
              <w:marLeft w:val="0"/>
              <w:marRight w:val="0"/>
              <w:marTop w:val="0"/>
              <w:marBottom w:val="0"/>
              <w:divBdr>
                <w:top w:val="none" w:sz="0" w:space="0" w:color="auto"/>
                <w:left w:val="none" w:sz="0" w:space="0" w:color="auto"/>
                <w:bottom w:val="none" w:sz="0" w:space="0" w:color="auto"/>
                <w:right w:val="none" w:sz="0" w:space="0" w:color="auto"/>
              </w:divBdr>
            </w:div>
            <w:div w:id="536502142">
              <w:marLeft w:val="0"/>
              <w:marRight w:val="0"/>
              <w:marTop w:val="0"/>
              <w:marBottom w:val="0"/>
              <w:divBdr>
                <w:top w:val="none" w:sz="0" w:space="0" w:color="auto"/>
                <w:left w:val="none" w:sz="0" w:space="0" w:color="auto"/>
                <w:bottom w:val="none" w:sz="0" w:space="0" w:color="auto"/>
                <w:right w:val="none" w:sz="0" w:space="0" w:color="auto"/>
              </w:divBdr>
            </w:div>
            <w:div w:id="121776283">
              <w:marLeft w:val="0"/>
              <w:marRight w:val="0"/>
              <w:marTop w:val="0"/>
              <w:marBottom w:val="0"/>
              <w:divBdr>
                <w:top w:val="none" w:sz="0" w:space="0" w:color="auto"/>
                <w:left w:val="none" w:sz="0" w:space="0" w:color="auto"/>
                <w:bottom w:val="none" w:sz="0" w:space="0" w:color="auto"/>
                <w:right w:val="none" w:sz="0" w:space="0" w:color="auto"/>
              </w:divBdr>
            </w:div>
            <w:div w:id="1433088057">
              <w:marLeft w:val="0"/>
              <w:marRight w:val="0"/>
              <w:marTop w:val="0"/>
              <w:marBottom w:val="0"/>
              <w:divBdr>
                <w:top w:val="none" w:sz="0" w:space="0" w:color="auto"/>
                <w:left w:val="none" w:sz="0" w:space="0" w:color="auto"/>
                <w:bottom w:val="none" w:sz="0" w:space="0" w:color="auto"/>
                <w:right w:val="none" w:sz="0" w:space="0" w:color="auto"/>
              </w:divBdr>
            </w:div>
            <w:div w:id="35668179">
              <w:marLeft w:val="0"/>
              <w:marRight w:val="0"/>
              <w:marTop w:val="0"/>
              <w:marBottom w:val="0"/>
              <w:divBdr>
                <w:top w:val="none" w:sz="0" w:space="0" w:color="auto"/>
                <w:left w:val="none" w:sz="0" w:space="0" w:color="auto"/>
                <w:bottom w:val="none" w:sz="0" w:space="0" w:color="auto"/>
                <w:right w:val="none" w:sz="0" w:space="0" w:color="auto"/>
              </w:divBdr>
            </w:div>
            <w:div w:id="1812669641">
              <w:marLeft w:val="0"/>
              <w:marRight w:val="0"/>
              <w:marTop w:val="0"/>
              <w:marBottom w:val="0"/>
              <w:divBdr>
                <w:top w:val="none" w:sz="0" w:space="0" w:color="auto"/>
                <w:left w:val="none" w:sz="0" w:space="0" w:color="auto"/>
                <w:bottom w:val="none" w:sz="0" w:space="0" w:color="auto"/>
                <w:right w:val="none" w:sz="0" w:space="0" w:color="auto"/>
              </w:divBdr>
            </w:div>
            <w:div w:id="1371223358">
              <w:marLeft w:val="0"/>
              <w:marRight w:val="0"/>
              <w:marTop w:val="0"/>
              <w:marBottom w:val="0"/>
              <w:divBdr>
                <w:top w:val="none" w:sz="0" w:space="0" w:color="auto"/>
                <w:left w:val="none" w:sz="0" w:space="0" w:color="auto"/>
                <w:bottom w:val="none" w:sz="0" w:space="0" w:color="auto"/>
                <w:right w:val="none" w:sz="0" w:space="0" w:color="auto"/>
              </w:divBdr>
            </w:div>
            <w:div w:id="382679265">
              <w:marLeft w:val="0"/>
              <w:marRight w:val="0"/>
              <w:marTop w:val="0"/>
              <w:marBottom w:val="0"/>
              <w:divBdr>
                <w:top w:val="none" w:sz="0" w:space="0" w:color="auto"/>
                <w:left w:val="none" w:sz="0" w:space="0" w:color="auto"/>
                <w:bottom w:val="none" w:sz="0" w:space="0" w:color="auto"/>
                <w:right w:val="none" w:sz="0" w:space="0" w:color="auto"/>
              </w:divBdr>
            </w:div>
            <w:div w:id="899251969">
              <w:marLeft w:val="0"/>
              <w:marRight w:val="0"/>
              <w:marTop w:val="0"/>
              <w:marBottom w:val="0"/>
              <w:divBdr>
                <w:top w:val="none" w:sz="0" w:space="0" w:color="auto"/>
                <w:left w:val="none" w:sz="0" w:space="0" w:color="auto"/>
                <w:bottom w:val="none" w:sz="0" w:space="0" w:color="auto"/>
                <w:right w:val="none" w:sz="0" w:space="0" w:color="auto"/>
              </w:divBdr>
            </w:div>
            <w:div w:id="105127384">
              <w:marLeft w:val="0"/>
              <w:marRight w:val="0"/>
              <w:marTop w:val="0"/>
              <w:marBottom w:val="0"/>
              <w:divBdr>
                <w:top w:val="none" w:sz="0" w:space="0" w:color="auto"/>
                <w:left w:val="none" w:sz="0" w:space="0" w:color="auto"/>
                <w:bottom w:val="none" w:sz="0" w:space="0" w:color="auto"/>
                <w:right w:val="none" w:sz="0" w:space="0" w:color="auto"/>
              </w:divBdr>
            </w:div>
            <w:div w:id="2037847841">
              <w:marLeft w:val="0"/>
              <w:marRight w:val="0"/>
              <w:marTop w:val="0"/>
              <w:marBottom w:val="0"/>
              <w:divBdr>
                <w:top w:val="none" w:sz="0" w:space="0" w:color="auto"/>
                <w:left w:val="none" w:sz="0" w:space="0" w:color="auto"/>
                <w:bottom w:val="none" w:sz="0" w:space="0" w:color="auto"/>
                <w:right w:val="none" w:sz="0" w:space="0" w:color="auto"/>
              </w:divBdr>
            </w:div>
            <w:div w:id="1489518691">
              <w:marLeft w:val="0"/>
              <w:marRight w:val="0"/>
              <w:marTop w:val="0"/>
              <w:marBottom w:val="0"/>
              <w:divBdr>
                <w:top w:val="none" w:sz="0" w:space="0" w:color="auto"/>
                <w:left w:val="none" w:sz="0" w:space="0" w:color="auto"/>
                <w:bottom w:val="none" w:sz="0" w:space="0" w:color="auto"/>
                <w:right w:val="none" w:sz="0" w:space="0" w:color="auto"/>
              </w:divBdr>
            </w:div>
            <w:div w:id="809783011">
              <w:marLeft w:val="0"/>
              <w:marRight w:val="0"/>
              <w:marTop w:val="0"/>
              <w:marBottom w:val="0"/>
              <w:divBdr>
                <w:top w:val="none" w:sz="0" w:space="0" w:color="auto"/>
                <w:left w:val="none" w:sz="0" w:space="0" w:color="auto"/>
                <w:bottom w:val="none" w:sz="0" w:space="0" w:color="auto"/>
                <w:right w:val="none" w:sz="0" w:space="0" w:color="auto"/>
              </w:divBdr>
            </w:div>
            <w:div w:id="1902787175">
              <w:marLeft w:val="0"/>
              <w:marRight w:val="0"/>
              <w:marTop w:val="0"/>
              <w:marBottom w:val="0"/>
              <w:divBdr>
                <w:top w:val="none" w:sz="0" w:space="0" w:color="auto"/>
                <w:left w:val="none" w:sz="0" w:space="0" w:color="auto"/>
                <w:bottom w:val="none" w:sz="0" w:space="0" w:color="auto"/>
                <w:right w:val="none" w:sz="0" w:space="0" w:color="auto"/>
              </w:divBdr>
            </w:div>
            <w:div w:id="6420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6527">
      <w:bodyDiv w:val="1"/>
      <w:marLeft w:val="0"/>
      <w:marRight w:val="0"/>
      <w:marTop w:val="0"/>
      <w:marBottom w:val="0"/>
      <w:divBdr>
        <w:top w:val="none" w:sz="0" w:space="0" w:color="auto"/>
        <w:left w:val="none" w:sz="0" w:space="0" w:color="auto"/>
        <w:bottom w:val="none" w:sz="0" w:space="0" w:color="auto"/>
        <w:right w:val="none" w:sz="0" w:space="0" w:color="auto"/>
      </w:divBdr>
      <w:divsChild>
        <w:div w:id="832795865">
          <w:marLeft w:val="0"/>
          <w:marRight w:val="0"/>
          <w:marTop w:val="0"/>
          <w:marBottom w:val="0"/>
          <w:divBdr>
            <w:top w:val="none" w:sz="0" w:space="0" w:color="auto"/>
            <w:left w:val="none" w:sz="0" w:space="0" w:color="auto"/>
            <w:bottom w:val="none" w:sz="0" w:space="0" w:color="auto"/>
            <w:right w:val="none" w:sz="0" w:space="0" w:color="auto"/>
          </w:divBdr>
          <w:divsChild>
            <w:div w:id="14121354">
              <w:marLeft w:val="0"/>
              <w:marRight w:val="0"/>
              <w:marTop w:val="0"/>
              <w:marBottom w:val="0"/>
              <w:divBdr>
                <w:top w:val="none" w:sz="0" w:space="0" w:color="auto"/>
                <w:left w:val="none" w:sz="0" w:space="0" w:color="auto"/>
                <w:bottom w:val="none" w:sz="0" w:space="0" w:color="auto"/>
                <w:right w:val="none" w:sz="0" w:space="0" w:color="auto"/>
              </w:divBdr>
            </w:div>
            <w:div w:id="1601331595">
              <w:marLeft w:val="0"/>
              <w:marRight w:val="0"/>
              <w:marTop w:val="0"/>
              <w:marBottom w:val="0"/>
              <w:divBdr>
                <w:top w:val="none" w:sz="0" w:space="0" w:color="auto"/>
                <w:left w:val="none" w:sz="0" w:space="0" w:color="auto"/>
                <w:bottom w:val="none" w:sz="0" w:space="0" w:color="auto"/>
                <w:right w:val="none" w:sz="0" w:space="0" w:color="auto"/>
              </w:divBdr>
            </w:div>
            <w:div w:id="644631056">
              <w:marLeft w:val="0"/>
              <w:marRight w:val="0"/>
              <w:marTop w:val="0"/>
              <w:marBottom w:val="0"/>
              <w:divBdr>
                <w:top w:val="none" w:sz="0" w:space="0" w:color="auto"/>
                <w:left w:val="none" w:sz="0" w:space="0" w:color="auto"/>
                <w:bottom w:val="none" w:sz="0" w:space="0" w:color="auto"/>
                <w:right w:val="none" w:sz="0" w:space="0" w:color="auto"/>
              </w:divBdr>
            </w:div>
            <w:div w:id="1406993405">
              <w:marLeft w:val="0"/>
              <w:marRight w:val="0"/>
              <w:marTop w:val="0"/>
              <w:marBottom w:val="0"/>
              <w:divBdr>
                <w:top w:val="none" w:sz="0" w:space="0" w:color="auto"/>
                <w:left w:val="none" w:sz="0" w:space="0" w:color="auto"/>
                <w:bottom w:val="none" w:sz="0" w:space="0" w:color="auto"/>
                <w:right w:val="none" w:sz="0" w:space="0" w:color="auto"/>
              </w:divBdr>
            </w:div>
            <w:div w:id="118955489">
              <w:marLeft w:val="0"/>
              <w:marRight w:val="0"/>
              <w:marTop w:val="0"/>
              <w:marBottom w:val="0"/>
              <w:divBdr>
                <w:top w:val="none" w:sz="0" w:space="0" w:color="auto"/>
                <w:left w:val="none" w:sz="0" w:space="0" w:color="auto"/>
                <w:bottom w:val="none" w:sz="0" w:space="0" w:color="auto"/>
                <w:right w:val="none" w:sz="0" w:space="0" w:color="auto"/>
              </w:divBdr>
            </w:div>
            <w:div w:id="1369143817">
              <w:marLeft w:val="0"/>
              <w:marRight w:val="0"/>
              <w:marTop w:val="0"/>
              <w:marBottom w:val="0"/>
              <w:divBdr>
                <w:top w:val="none" w:sz="0" w:space="0" w:color="auto"/>
                <w:left w:val="none" w:sz="0" w:space="0" w:color="auto"/>
                <w:bottom w:val="none" w:sz="0" w:space="0" w:color="auto"/>
                <w:right w:val="none" w:sz="0" w:space="0" w:color="auto"/>
              </w:divBdr>
            </w:div>
            <w:div w:id="1760641428">
              <w:marLeft w:val="0"/>
              <w:marRight w:val="0"/>
              <w:marTop w:val="0"/>
              <w:marBottom w:val="0"/>
              <w:divBdr>
                <w:top w:val="none" w:sz="0" w:space="0" w:color="auto"/>
                <w:left w:val="none" w:sz="0" w:space="0" w:color="auto"/>
                <w:bottom w:val="none" w:sz="0" w:space="0" w:color="auto"/>
                <w:right w:val="none" w:sz="0" w:space="0" w:color="auto"/>
              </w:divBdr>
            </w:div>
            <w:div w:id="1751925696">
              <w:marLeft w:val="0"/>
              <w:marRight w:val="0"/>
              <w:marTop w:val="0"/>
              <w:marBottom w:val="0"/>
              <w:divBdr>
                <w:top w:val="none" w:sz="0" w:space="0" w:color="auto"/>
                <w:left w:val="none" w:sz="0" w:space="0" w:color="auto"/>
                <w:bottom w:val="none" w:sz="0" w:space="0" w:color="auto"/>
                <w:right w:val="none" w:sz="0" w:space="0" w:color="auto"/>
              </w:divBdr>
            </w:div>
            <w:div w:id="790436047">
              <w:marLeft w:val="0"/>
              <w:marRight w:val="0"/>
              <w:marTop w:val="0"/>
              <w:marBottom w:val="0"/>
              <w:divBdr>
                <w:top w:val="none" w:sz="0" w:space="0" w:color="auto"/>
                <w:left w:val="none" w:sz="0" w:space="0" w:color="auto"/>
                <w:bottom w:val="none" w:sz="0" w:space="0" w:color="auto"/>
                <w:right w:val="none" w:sz="0" w:space="0" w:color="auto"/>
              </w:divBdr>
            </w:div>
            <w:div w:id="1340036287">
              <w:marLeft w:val="0"/>
              <w:marRight w:val="0"/>
              <w:marTop w:val="0"/>
              <w:marBottom w:val="0"/>
              <w:divBdr>
                <w:top w:val="none" w:sz="0" w:space="0" w:color="auto"/>
                <w:left w:val="none" w:sz="0" w:space="0" w:color="auto"/>
                <w:bottom w:val="none" w:sz="0" w:space="0" w:color="auto"/>
                <w:right w:val="none" w:sz="0" w:space="0" w:color="auto"/>
              </w:divBdr>
            </w:div>
            <w:div w:id="888110190">
              <w:marLeft w:val="0"/>
              <w:marRight w:val="0"/>
              <w:marTop w:val="0"/>
              <w:marBottom w:val="0"/>
              <w:divBdr>
                <w:top w:val="none" w:sz="0" w:space="0" w:color="auto"/>
                <w:left w:val="none" w:sz="0" w:space="0" w:color="auto"/>
                <w:bottom w:val="none" w:sz="0" w:space="0" w:color="auto"/>
                <w:right w:val="none" w:sz="0" w:space="0" w:color="auto"/>
              </w:divBdr>
            </w:div>
            <w:div w:id="1121387997">
              <w:marLeft w:val="0"/>
              <w:marRight w:val="0"/>
              <w:marTop w:val="0"/>
              <w:marBottom w:val="0"/>
              <w:divBdr>
                <w:top w:val="none" w:sz="0" w:space="0" w:color="auto"/>
                <w:left w:val="none" w:sz="0" w:space="0" w:color="auto"/>
                <w:bottom w:val="none" w:sz="0" w:space="0" w:color="auto"/>
                <w:right w:val="none" w:sz="0" w:space="0" w:color="auto"/>
              </w:divBdr>
            </w:div>
            <w:div w:id="1855799743">
              <w:marLeft w:val="0"/>
              <w:marRight w:val="0"/>
              <w:marTop w:val="0"/>
              <w:marBottom w:val="0"/>
              <w:divBdr>
                <w:top w:val="none" w:sz="0" w:space="0" w:color="auto"/>
                <w:left w:val="none" w:sz="0" w:space="0" w:color="auto"/>
                <w:bottom w:val="none" w:sz="0" w:space="0" w:color="auto"/>
                <w:right w:val="none" w:sz="0" w:space="0" w:color="auto"/>
              </w:divBdr>
            </w:div>
            <w:div w:id="1629244152">
              <w:marLeft w:val="0"/>
              <w:marRight w:val="0"/>
              <w:marTop w:val="0"/>
              <w:marBottom w:val="0"/>
              <w:divBdr>
                <w:top w:val="none" w:sz="0" w:space="0" w:color="auto"/>
                <w:left w:val="none" w:sz="0" w:space="0" w:color="auto"/>
                <w:bottom w:val="none" w:sz="0" w:space="0" w:color="auto"/>
                <w:right w:val="none" w:sz="0" w:space="0" w:color="auto"/>
              </w:divBdr>
            </w:div>
            <w:div w:id="583031294">
              <w:marLeft w:val="0"/>
              <w:marRight w:val="0"/>
              <w:marTop w:val="0"/>
              <w:marBottom w:val="0"/>
              <w:divBdr>
                <w:top w:val="none" w:sz="0" w:space="0" w:color="auto"/>
                <w:left w:val="none" w:sz="0" w:space="0" w:color="auto"/>
                <w:bottom w:val="none" w:sz="0" w:space="0" w:color="auto"/>
                <w:right w:val="none" w:sz="0" w:space="0" w:color="auto"/>
              </w:divBdr>
            </w:div>
            <w:div w:id="297732416">
              <w:marLeft w:val="0"/>
              <w:marRight w:val="0"/>
              <w:marTop w:val="0"/>
              <w:marBottom w:val="0"/>
              <w:divBdr>
                <w:top w:val="none" w:sz="0" w:space="0" w:color="auto"/>
                <w:left w:val="none" w:sz="0" w:space="0" w:color="auto"/>
                <w:bottom w:val="none" w:sz="0" w:space="0" w:color="auto"/>
                <w:right w:val="none" w:sz="0" w:space="0" w:color="auto"/>
              </w:divBdr>
            </w:div>
            <w:div w:id="1616983628">
              <w:marLeft w:val="0"/>
              <w:marRight w:val="0"/>
              <w:marTop w:val="0"/>
              <w:marBottom w:val="0"/>
              <w:divBdr>
                <w:top w:val="none" w:sz="0" w:space="0" w:color="auto"/>
                <w:left w:val="none" w:sz="0" w:space="0" w:color="auto"/>
                <w:bottom w:val="none" w:sz="0" w:space="0" w:color="auto"/>
                <w:right w:val="none" w:sz="0" w:space="0" w:color="auto"/>
              </w:divBdr>
            </w:div>
            <w:div w:id="161286583">
              <w:marLeft w:val="0"/>
              <w:marRight w:val="0"/>
              <w:marTop w:val="0"/>
              <w:marBottom w:val="0"/>
              <w:divBdr>
                <w:top w:val="none" w:sz="0" w:space="0" w:color="auto"/>
                <w:left w:val="none" w:sz="0" w:space="0" w:color="auto"/>
                <w:bottom w:val="none" w:sz="0" w:space="0" w:color="auto"/>
                <w:right w:val="none" w:sz="0" w:space="0" w:color="auto"/>
              </w:divBdr>
            </w:div>
            <w:div w:id="1128209109">
              <w:marLeft w:val="0"/>
              <w:marRight w:val="0"/>
              <w:marTop w:val="0"/>
              <w:marBottom w:val="0"/>
              <w:divBdr>
                <w:top w:val="none" w:sz="0" w:space="0" w:color="auto"/>
                <w:left w:val="none" w:sz="0" w:space="0" w:color="auto"/>
                <w:bottom w:val="none" w:sz="0" w:space="0" w:color="auto"/>
                <w:right w:val="none" w:sz="0" w:space="0" w:color="auto"/>
              </w:divBdr>
            </w:div>
            <w:div w:id="1562869082">
              <w:marLeft w:val="0"/>
              <w:marRight w:val="0"/>
              <w:marTop w:val="0"/>
              <w:marBottom w:val="0"/>
              <w:divBdr>
                <w:top w:val="none" w:sz="0" w:space="0" w:color="auto"/>
                <w:left w:val="none" w:sz="0" w:space="0" w:color="auto"/>
                <w:bottom w:val="none" w:sz="0" w:space="0" w:color="auto"/>
                <w:right w:val="none" w:sz="0" w:space="0" w:color="auto"/>
              </w:divBdr>
            </w:div>
            <w:div w:id="371460313">
              <w:marLeft w:val="0"/>
              <w:marRight w:val="0"/>
              <w:marTop w:val="0"/>
              <w:marBottom w:val="0"/>
              <w:divBdr>
                <w:top w:val="none" w:sz="0" w:space="0" w:color="auto"/>
                <w:left w:val="none" w:sz="0" w:space="0" w:color="auto"/>
                <w:bottom w:val="none" w:sz="0" w:space="0" w:color="auto"/>
                <w:right w:val="none" w:sz="0" w:space="0" w:color="auto"/>
              </w:divBdr>
            </w:div>
            <w:div w:id="38669904">
              <w:marLeft w:val="0"/>
              <w:marRight w:val="0"/>
              <w:marTop w:val="0"/>
              <w:marBottom w:val="0"/>
              <w:divBdr>
                <w:top w:val="none" w:sz="0" w:space="0" w:color="auto"/>
                <w:left w:val="none" w:sz="0" w:space="0" w:color="auto"/>
                <w:bottom w:val="none" w:sz="0" w:space="0" w:color="auto"/>
                <w:right w:val="none" w:sz="0" w:space="0" w:color="auto"/>
              </w:divBdr>
            </w:div>
            <w:div w:id="810710525">
              <w:marLeft w:val="0"/>
              <w:marRight w:val="0"/>
              <w:marTop w:val="0"/>
              <w:marBottom w:val="0"/>
              <w:divBdr>
                <w:top w:val="none" w:sz="0" w:space="0" w:color="auto"/>
                <w:left w:val="none" w:sz="0" w:space="0" w:color="auto"/>
                <w:bottom w:val="none" w:sz="0" w:space="0" w:color="auto"/>
                <w:right w:val="none" w:sz="0" w:space="0" w:color="auto"/>
              </w:divBdr>
            </w:div>
            <w:div w:id="678507585">
              <w:marLeft w:val="0"/>
              <w:marRight w:val="0"/>
              <w:marTop w:val="0"/>
              <w:marBottom w:val="0"/>
              <w:divBdr>
                <w:top w:val="none" w:sz="0" w:space="0" w:color="auto"/>
                <w:left w:val="none" w:sz="0" w:space="0" w:color="auto"/>
                <w:bottom w:val="none" w:sz="0" w:space="0" w:color="auto"/>
                <w:right w:val="none" w:sz="0" w:space="0" w:color="auto"/>
              </w:divBdr>
            </w:div>
            <w:div w:id="674109284">
              <w:marLeft w:val="0"/>
              <w:marRight w:val="0"/>
              <w:marTop w:val="0"/>
              <w:marBottom w:val="0"/>
              <w:divBdr>
                <w:top w:val="none" w:sz="0" w:space="0" w:color="auto"/>
                <w:left w:val="none" w:sz="0" w:space="0" w:color="auto"/>
                <w:bottom w:val="none" w:sz="0" w:space="0" w:color="auto"/>
                <w:right w:val="none" w:sz="0" w:space="0" w:color="auto"/>
              </w:divBdr>
            </w:div>
            <w:div w:id="1857228075">
              <w:marLeft w:val="0"/>
              <w:marRight w:val="0"/>
              <w:marTop w:val="0"/>
              <w:marBottom w:val="0"/>
              <w:divBdr>
                <w:top w:val="none" w:sz="0" w:space="0" w:color="auto"/>
                <w:left w:val="none" w:sz="0" w:space="0" w:color="auto"/>
                <w:bottom w:val="none" w:sz="0" w:space="0" w:color="auto"/>
                <w:right w:val="none" w:sz="0" w:space="0" w:color="auto"/>
              </w:divBdr>
            </w:div>
            <w:div w:id="703482816">
              <w:marLeft w:val="0"/>
              <w:marRight w:val="0"/>
              <w:marTop w:val="0"/>
              <w:marBottom w:val="0"/>
              <w:divBdr>
                <w:top w:val="none" w:sz="0" w:space="0" w:color="auto"/>
                <w:left w:val="none" w:sz="0" w:space="0" w:color="auto"/>
                <w:bottom w:val="none" w:sz="0" w:space="0" w:color="auto"/>
                <w:right w:val="none" w:sz="0" w:space="0" w:color="auto"/>
              </w:divBdr>
            </w:div>
            <w:div w:id="782001316">
              <w:marLeft w:val="0"/>
              <w:marRight w:val="0"/>
              <w:marTop w:val="0"/>
              <w:marBottom w:val="0"/>
              <w:divBdr>
                <w:top w:val="none" w:sz="0" w:space="0" w:color="auto"/>
                <w:left w:val="none" w:sz="0" w:space="0" w:color="auto"/>
                <w:bottom w:val="none" w:sz="0" w:space="0" w:color="auto"/>
                <w:right w:val="none" w:sz="0" w:space="0" w:color="auto"/>
              </w:divBdr>
            </w:div>
            <w:div w:id="91558342">
              <w:marLeft w:val="0"/>
              <w:marRight w:val="0"/>
              <w:marTop w:val="0"/>
              <w:marBottom w:val="0"/>
              <w:divBdr>
                <w:top w:val="none" w:sz="0" w:space="0" w:color="auto"/>
                <w:left w:val="none" w:sz="0" w:space="0" w:color="auto"/>
                <w:bottom w:val="none" w:sz="0" w:space="0" w:color="auto"/>
                <w:right w:val="none" w:sz="0" w:space="0" w:color="auto"/>
              </w:divBdr>
            </w:div>
            <w:div w:id="1577476594">
              <w:marLeft w:val="0"/>
              <w:marRight w:val="0"/>
              <w:marTop w:val="0"/>
              <w:marBottom w:val="0"/>
              <w:divBdr>
                <w:top w:val="none" w:sz="0" w:space="0" w:color="auto"/>
                <w:left w:val="none" w:sz="0" w:space="0" w:color="auto"/>
                <w:bottom w:val="none" w:sz="0" w:space="0" w:color="auto"/>
                <w:right w:val="none" w:sz="0" w:space="0" w:color="auto"/>
              </w:divBdr>
            </w:div>
            <w:div w:id="6563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23</Pages>
  <Words>5324</Words>
  <Characters>30351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KHUSHBU patel</dc:creator>
  <cp:keywords/>
  <dc:description>generated by python-docx</dc:description>
  <cp:lastModifiedBy>PRIYEN PATEL</cp:lastModifiedBy>
  <cp:revision>16</cp:revision>
  <dcterms:created xsi:type="dcterms:W3CDTF">2013-12-23T23:15:00Z</dcterms:created>
  <dcterms:modified xsi:type="dcterms:W3CDTF">2026-10-30T10:23:00Z</dcterms:modified>
  <cp:category/>
</cp:coreProperties>
</file>